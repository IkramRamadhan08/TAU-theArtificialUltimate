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line="360" w:lineRule="auto"/>
        <w:jc w:val="center"/>
      </w:pPr>
      <w:r>
        <w:rPr>
          <w:rFonts w:ascii="Times New Roman" w:hAnsi="Times New Roman"/>
          <w:b/>
          <w:i w:val="0"/>
          <w:sz w:val="32"/>
        </w:rPr>
        <w:t>PROPOSAL PENELITIAN</w:t>
      </w:r>
    </w:p>
    <w:p>
      <w:pPr>
        <w:spacing w:before="0" w:after="240" w:line="360" w:lineRule="auto"/>
        <w:jc w:val="center"/>
      </w:pPr>
      <w:r>
        <w:rPr>
          <w:rFonts w:ascii="Times New Roman" w:hAnsi="Times New Roman"/>
          <w:b w:val="0"/>
          <w:i w:val="0"/>
          <w:sz w:val="24"/>
        </w:rPr>
      </w:r>
      <w:r>
        <w:rPr>
          <w:rFonts w:ascii="Times New Roman" w:hAnsi="Times New Roman"/>
          <w:b/>
          <w:sz w:val="28"/>
        </w:rPr>
        <w:t>PENGEMBANGAN INTEGRATED DEVELOPMENT</w:t>
        <w:br/>
        <w:t>ENVIRONMENT BERBASIS AI AGENT</w:t>
        <w:br/>
        <w:t>DENGAN PENDEKATAN LOCAL-FIRST</w:t>
        <w:br/>
        <w:t>MENGGUNAKAN MULTI-PROVIDER</w:t>
        <w:br/>
        <w:t>LANGUAGE MODEL</w:t>
      </w:r>
    </w:p>
    <w:p>
      <w:pPr>
        <w:spacing w:before="0" w:after="120" w:line="360" w:lineRule="auto"/>
        <w:jc w:val="both"/>
      </w:pPr>
      <w:r>
        <w:rPr>
          <w:rFonts w:ascii="Times New Roman" w:hAnsi="Times New Roman"/>
          <w:b w:val="0"/>
          <w:i w:val="0"/>
          <w:sz w:val="24"/>
        </w:rPr>
      </w:r>
    </w:p>
    <w:p>
      <w:pPr>
        <w:spacing w:before="0" w:after="120" w:line="360" w:lineRule="auto"/>
        <w:jc w:val="both"/>
      </w:pPr>
      <w:r>
        <w:rPr>
          <w:rFonts w:ascii="Times New Roman" w:hAnsi="Times New Roman"/>
          <w:b w:val="0"/>
          <w:i w:val="0"/>
          <w:sz w:val="24"/>
        </w:rPr>
      </w:r>
    </w:p>
    <w:p>
      <w:pPr>
        <w:spacing w:before="0" w:after="120" w:line="360" w:lineRule="auto"/>
        <w:jc w:val="both"/>
      </w:pPr>
      <w:r>
        <w:rPr>
          <w:rFonts w:ascii="Times New Roman" w:hAnsi="Times New Roman"/>
          <w:b w:val="0"/>
          <w:i w:val="0"/>
          <w:sz w:val="24"/>
        </w:rPr>
      </w:r>
    </w:p>
    <w:p>
      <w:pPr>
        <w:spacing w:before="0" w:after="60" w:line="360" w:lineRule="auto"/>
        <w:jc w:val="center"/>
      </w:pPr>
      <w:r>
        <w:rPr>
          <w:rFonts w:ascii="Times New Roman" w:hAnsi="Times New Roman"/>
          <w:b w:val="0"/>
          <w:i/>
          <w:sz w:val="24"/>
        </w:rPr>
        <w:t>Diajukan untuk memenuhi sebagian</w:t>
      </w:r>
    </w:p>
    <w:p>
      <w:pPr>
        <w:spacing w:before="0" w:after="60" w:line="360" w:lineRule="auto"/>
        <w:jc w:val="center"/>
      </w:pPr>
      <w:r>
        <w:rPr>
          <w:rFonts w:ascii="Times New Roman" w:hAnsi="Times New Roman"/>
          <w:b w:val="0"/>
          <w:i/>
          <w:sz w:val="24"/>
        </w:rPr>
        <w:t>persyaratan menyelesaikan mata kuliah</w:t>
      </w:r>
    </w:p>
    <w:p>
      <w:pPr>
        <w:spacing w:before="0" w:after="480" w:line="360" w:lineRule="auto"/>
        <w:jc w:val="center"/>
      </w:pPr>
      <w:r>
        <w:rPr>
          <w:rFonts w:ascii="Times New Roman" w:hAnsi="Times New Roman"/>
          <w:b w:val="0"/>
          <w:i/>
          <w:sz w:val="24"/>
        </w:rPr>
        <w:t>Proposal Penelitian pada Program Studi Teknik Informatika</w:t>
      </w:r>
    </w:p>
    <w:p>
      <w:pPr>
        <w:spacing w:before="0" w:after="120" w:line="360" w:lineRule="auto"/>
        <w:jc w:val="both"/>
      </w:pPr>
      <w:r>
        <w:rPr>
          <w:rFonts w:ascii="Times New Roman" w:hAnsi="Times New Roman"/>
          <w:b w:val="0"/>
          <w:i w:val="0"/>
          <w:sz w:val="24"/>
        </w:rPr>
      </w:r>
    </w:p>
    <w:p>
      <w:pPr>
        <w:spacing w:before="0" w:after="120" w:line="360" w:lineRule="auto"/>
        <w:jc w:val="both"/>
      </w:pPr>
      <w:r>
        <w:rPr>
          <w:rFonts w:ascii="Times New Roman" w:hAnsi="Times New Roman"/>
          <w:b w:val="0"/>
          <w:i w:val="0"/>
          <w:sz w:val="24"/>
        </w:rPr>
      </w:r>
    </w:p>
    <w:p>
      <w:pPr>
        <w:spacing w:before="0" w:after="120" w:line="360" w:lineRule="auto"/>
        <w:jc w:val="center"/>
      </w:pPr>
      <w:r>
        <w:rPr>
          <w:rFonts w:ascii="Times New Roman" w:hAnsi="Times New Roman"/>
          <w:b w:val="0"/>
          <w:i w:val="0"/>
          <w:sz w:val="24"/>
        </w:rPr>
        <w:t>Disusun oleh</w:t>
      </w:r>
    </w:p>
    <w:p>
      <w:pPr>
        <w:spacing w:before="0" w:after="60" w:line="360" w:lineRule="auto"/>
        <w:jc w:val="center"/>
      </w:pPr>
      <w:r>
        <w:rPr>
          <w:rFonts w:ascii="Times New Roman" w:hAnsi="Times New Roman"/>
          <w:b/>
          <w:i w:val="0"/>
          <w:sz w:val="24"/>
        </w:rPr>
        <w:t>[NAMA MAHASISWA]</w:t>
      </w:r>
    </w:p>
    <w:p>
      <w:pPr>
        <w:spacing w:before="0" w:after="480" w:line="360" w:lineRule="auto"/>
        <w:jc w:val="center"/>
      </w:pPr>
      <w:r>
        <w:rPr>
          <w:rFonts w:ascii="Times New Roman" w:hAnsi="Times New Roman"/>
          <w:b w:val="0"/>
          <w:i w:val="0"/>
          <w:sz w:val="24"/>
        </w:rPr>
        <w:t>[NIM]</w:t>
      </w:r>
    </w:p>
    <w:p>
      <w:pPr>
        <w:spacing w:before="0" w:after="120" w:line="360" w:lineRule="auto"/>
        <w:jc w:val="both"/>
      </w:pPr>
      <w:r>
        <w:rPr>
          <w:rFonts w:ascii="Times New Roman" w:hAnsi="Times New Roman"/>
          <w:b w:val="0"/>
          <w:i w:val="0"/>
          <w:sz w:val="24"/>
        </w:rPr>
      </w:r>
    </w:p>
    <w:p>
      <w:pPr>
        <w:spacing w:before="0" w:after="120" w:line="360" w:lineRule="auto"/>
        <w:jc w:val="both"/>
      </w:pPr>
      <w:r>
        <w:rPr>
          <w:rFonts w:ascii="Times New Roman" w:hAnsi="Times New Roman"/>
          <w:b w:val="0"/>
          <w:i w:val="0"/>
          <w:sz w:val="24"/>
        </w:rPr>
      </w:r>
    </w:p>
    <w:p>
      <w:pPr>
        <w:spacing w:before="0" w:after="60" w:line="360" w:lineRule="auto"/>
        <w:jc w:val="center"/>
      </w:pPr>
      <w:r>
        <w:rPr>
          <w:rFonts w:ascii="Times New Roman" w:hAnsi="Times New Roman"/>
          <w:b/>
          <w:i w:val="0"/>
          <w:sz w:val="24"/>
        </w:rPr>
        <w:t>PROGRAM STUDI TEKNIK INFORMATIKA</w:t>
      </w:r>
    </w:p>
    <w:p>
      <w:pPr>
        <w:spacing w:before="0" w:after="60" w:line="360" w:lineRule="auto"/>
        <w:jc w:val="center"/>
      </w:pPr>
      <w:r>
        <w:rPr>
          <w:rFonts w:ascii="Times New Roman" w:hAnsi="Times New Roman"/>
          <w:b/>
          <w:i w:val="0"/>
          <w:sz w:val="24"/>
        </w:rPr>
        <w:t>FAKULTAS TEKNIK</w:t>
      </w:r>
    </w:p>
    <w:p>
      <w:pPr>
        <w:spacing w:before="0" w:after="60" w:line="360" w:lineRule="auto"/>
        <w:jc w:val="center"/>
      </w:pPr>
      <w:r>
        <w:rPr>
          <w:rFonts w:ascii="Times New Roman" w:hAnsi="Times New Roman"/>
          <w:b/>
          <w:i w:val="0"/>
          <w:sz w:val="24"/>
        </w:rPr>
        <w:t>UNIVERSITAS PELITA BANGSA</w:t>
      </w:r>
    </w:p>
    <w:p>
      <w:pPr>
        <w:spacing w:before="0" w:after="240" w:line="360" w:lineRule="auto"/>
        <w:jc w:val="center"/>
      </w:pPr>
      <w:r>
        <w:rPr>
          <w:rFonts w:ascii="Times New Roman" w:hAnsi="Times New Roman"/>
          <w:b/>
          <w:i w:val="0"/>
          <w:sz w:val="24"/>
        </w:rPr>
        <w:t>KABUPATEN BEKASI</w:t>
      </w:r>
    </w:p>
    <w:p>
      <w:pPr>
        <w:spacing w:before="0" w:after="120" w:line="360" w:lineRule="auto"/>
        <w:jc w:val="center"/>
      </w:pPr>
      <w:r>
        <w:rPr>
          <w:rFonts w:ascii="Times New Roman" w:hAnsi="Times New Roman"/>
          <w:b/>
          <w:i w:val="0"/>
          <w:sz w:val="24"/>
        </w:rPr>
        <w:t>2026</w:t>
      </w:r>
    </w:p>
    <w:p>
      <w:r>
        <w:br w:type="page"/>
      </w:r>
    </w:p>
    <w:p>
      <w:pPr>
        <w:spacing w:before="0" w:after="60" w:line="360" w:lineRule="auto"/>
        <w:jc w:val="center"/>
      </w:pPr>
      <w:r>
        <w:rPr>
          <w:rFonts w:ascii="Times New Roman" w:hAnsi="Times New Roman"/>
          <w:b w:val="0"/>
          <w:i w:val="0"/>
          <w:sz w:val="24"/>
        </w:rPr>
        <w:t>Diajukan untuk memenuhi sebagian</w:t>
      </w:r>
    </w:p>
    <w:p>
      <w:pPr>
        <w:spacing w:before="0" w:after="60" w:line="360" w:lineRule="auto"/>
        <w:jc w:val="center"/>
      </w:pPr>
      <w:r>
        <w:rPr>
          <w:rFonts w:ascii="Times New Roman" w:hAnsi="Times New Roman"/>
          <w:b w:val="0"/>
          <w:i w:val="0"/>
          <w:sz w:val="24"/>
        </w:rPr>
        <w:t>persyaratan menyelesaikan mata kuliah</w:t>
      </w:r>
    </w:p>
    <w:p>
      <w:pPr>
        <w:spacing w:before="0" w:after="720" w:line="360" w:lineRule="auto"/>
        <w:jc w:val="center"/>
      </w:pPr>
      <w:r>
        <w:rPr>
          <w:rFonts w:ascii="Times New Roman" w:hAnsi="Times New Roman"/>
          <w:b w:val="0"/>
          <w:i w:val="0"/>
          <w:sz w:val="24"/>
        </w:rPr>
        <w:t>Proposal Penelitian pada Program Studi Teknik Informatika</w:t>
      </w:r>
    </w:p>
    <w:p>
      <w:pPr>
        <w:spacing w:before="0" w:after="240" w:line="360" w:lineRule="auto"/>
        <w:jc w:val="center"/>
      </w:pPr>
      <w:r>
        <w:rPr>
          <w:rFonts w:ascii="Times New Roman" w:hAnsi="Times New Roman"/>
          <w:b w:val="0"/>
          <w:i w:val="0"/>
          <w:sz w:val="24"/>
        </w:rPr>
      </w:r>
      <w:r>
        <w:rPr>
          <w:rFonts w:ascii="Times New Roman" w:hAnsi="Times New Roman"/>
          <w:b/>
          <w:sz w:val="28"/>
        </w:rPr>
        <w:t>PENGEMBANGAN INTEGRATED DEVELOPMENT</w:t>
        <w:br/>
        <w:t>ENVIRONMENT BERBASIS AI AGENT</w:t>
        <w:br/>
        <w:t>DENGAN PENDEKATAN LOCAL-FIRST</w:t>
        <w:br/>
        <w:t>MENGGUNAKAN MULTI-PROVIDER</w:t>
        <w:br/>
        <w:t>LANGUAGE MODEL</w:t>
      </w:r>
    </w:p>
    <w:p>
      <w:pPr>
        <w:spacing w:before="0" w:after="120" w:line="360" w:lineRule="auto"/>
        <w:jc w:val="both"/>
      </w:pPr>
      <w:r>
        <w:rPr>
          <w:rFonts w:ascii="Times New Roman" w:hAnsi="Times New Roman"/>
          <w:b w:val="0"/>
          <w:i w:val="0"/>
          <w:sz w:val="24"/>
        </w:rPr>
      </w:r>
    </w:p>
    <w:p>
      <w:pPr>
        <w:spacing w:before="0" w:after="120" w:line="360" w:lineRule="auto"/>
        <w:jc w:val="both"/>
      </w:pPr>
      <w:r>
        <w:rPr>
          <w:rFonts w:ascii="Times New Roman" w:hAnsi="Times New Roman"/>
          <w:b w:val="0"/>
          <w:i w:val="0"/>
          <w:sz w:val="24"/>
        </w:rPr>
      </w:r>
    </w:p>
    <w:p>
      <w:pPr>
        <w:spacing w:before="0" w:after="120" w:line="360" w:lineRule="auto"/>
        <w:jc w:val="both"/>
      </w:pPr>
      <w:r>
        <w:rPr>
          <w:rFonts w:ascii="Times New Roman" w:hAnsi="Times New Roman"/>
          <w:b w:val="0"/>
          <w:i w:val="0"/>
          <w:sz w:val="24"/>
        </w:rPr>
      </w:r>
    </w:p>
    <w:p>
      <w:pPr>
        <w:spacing w:before="0" w:after="120" w:line="360" w:lineRule="auto"/>
        <w:jc w:val="both"/>
      </w:pPr>
      <w:r>
        <w:rPr>
          <w:rFonts w:ascii="Times New Roman" w:hAnsi="Times New Roman"/>
          <w:b w:val="0"/>
          <w:i w:val="0"/>
          <w:sz w:val="24"/>
        </w:rPr>
      </w:r>
    </w:p>
    <w:p>
      <w:pPr>
        <w:spacing w:before="0" w:after="120" w:line="360" w:lineRule="auto"/>
        <w:jc w:val="center"/>
      </w:pPr>
      <w:r>
        <w:rPr>
          <w:rFonts w:ascii="Times New Roman" w:hAnsi="Times New Roman"/>
          <w:b w:val="0"/>
          <w:i w:val="0"/>
          <w:sz w:val="24"/>
        </w:rPr>
        <w:t>Disusun oleh</w:t>
      </w:r>
    </w:p>
    <w:p>
      <w:pPr>
        <w:spacing w:before="0" w:after="60" w:line="360" w:lineRule="auto"/>
        <w:jc w:val="center"/>
      </w:pPr>
      <w:r>
        <w:rPr>
          <w:rFonts w:ascii="Times New Roman" w:hAnsi="Times New Roman"/>
          <w:b/>
          <w:i w:val="0"/>
          <w:sz w:val="24"/>
        </w:rPr>
        <w:t>[NAMA MAHASISWA]</w:t>
      </w:r>
    </w:p>
    <w:p>
      <w:pPr>
        <w:spacing w:before="0" w:after="480" w:line="360" w:lineRule="auto"/>
        <w:jc w:val="center"/>
      </w:pPr>
      <w:r>
        <w:rPr>
          <w:rFonts w:ascii="Times New Roman" w:hAnsi="Times New Roman"/>
          <w:b w:val="0"/>
          <w:i w:val="0"/>
          <w:sz w:val="24"/>
        </w:rPr>
        <w:t>[NIM]</w:t>
      </w:r>
    </w:p>
    <w:p>
      <w:pPr>
        <w:spacing w:before="0" w:after="120" w:line="360" w:lineRule="auto"/>
        <w:jc w:val="both"/>
      </w:pPr>
      <w:r>
        <w:rPr>
          <w:rFonts w:ascii="Times New Roman" w:hAnsi="Times New Roman"/>
          <w:b w:val="0"/>
          <w:i w:val="0"/>
          <w:sz w:val="24"/>
        </w:rPr>
      </w:r>
    </w:p>
    <w:p>
      <w:pPr>
        <w:spacing w:before="0" w:after="120" w:line="360" w:lineRule="auto"/>
        <w:jc w:val="both"/>
      </w:pPr>
      <w:r>
        <w:rPr>
          <w:rFonts w:ascii="Times New Roman" w:hAnsi="Times New Roman"/>
          <w:b w:val="0"/>
          <w:i w:val="0"/>
          <w:sz w:val="24"/>
        </w:rPr>
      </w:r>
    </w:p>
    <w:p>
      <w:pPr>
        <w:spacing w:before="0" w:after="120" w:line="360" w:lineRule="auto"/>
        <w:jc w:val="both"/>
      </w:pPr>
      <w:r>
        <w:rPr>
          <w:rFonts w:ascii="Times New Roman" w:hAnsi="Times New Roman"/>
          <w:b w:val="0"/>
          <w:i w:val="0"/>
          <w:sz w:val="24"/>
        </w:rPr>
      </w:r>
    </w:p>
    <w:p>
      <w:pPr>
        <w:spacing w:before="0" w:after="120" w:line="360" w:lineRule="auto"/>
        <w:jc w:val="both"/>
      </w:pPr>
      <w:r>
        <w:rPr>
          <w:rFonts w:ascii="Times New Roman" w:hAnsi="Times New Roman"/>
          <w:b w:val="0"/>
          <w:i w:val="0"/>
          <w:sz w:val="24"/>
        </w:rPr>
      </w:r>
    </w:p>
    <w:p>
      <w:pPr>
        <w:spacing w:before="0" w:after="60" w:line="360" w:lineRule="auto"/>
        <w:jc w:val="center"/>
      </w:pPr>
      <w:r>
        <w:rPr>
          <w:rFonts w:ascii="Times New Roman" w:hAnsi="Times New Roman"/>
          <w:b/>
          <w:i w:val="0"/>
          <w:sz w:val="24"/>
        </w:rPr>
        <w:t>PROGRAM STUDI TEKNIK INFORMATIKA</w:t>
      </w:r>
    </w:p>
    <w:p>
      <w:pPr>
        <w:spacing w:before="0" w:after="60" w:line="360" w:lineRule="auto"/>
        <w:jc w:val="center"/>
      </w:pPr>
      <w:r>
        <w:rPr>
          <w:rFonts w:ascii="Times New Roman" w:hAnsi="Times New Roman"/>
          <w:b/>
          <w:i w:val="0"/>
          <w:sz w:val="24"/>
        </w:rPr>
        <w:t>FAKULTAS TEKNIK</w:t>
      </w:r>
    </w:p>
    <w:p>
      <w:pPr>
        <w:spacing w:before="0" w:after="60" w:line="360" w:lineRule="auto"/>
        <w:jc w:val="center"/>
      </w:pPr>
      <w:r>
        <w:rPr>
          <w:rFonts w:ascii="Times New Roman" w:hAnsi="Times New Roman"/>
          <w:b/>
          <w:i w:val="0"/>
          <w:sz w:val="24"/>
        </w:rPr>
        <w:t>UNIVERSITAS PELITA BANGSA</w:t>
      </w:r>
    </w:p>
    <w:p>
      <w:pPr>
        <w:spacing w:before="0" w:after="240" w:line="360" w:lineRule="auto"/>
        <w:jc w:val="center"/>
      </w:pPr>
      <w:r>
        <w:rPr>
          <w:rFonts w:ascii="Times New Roman" w:hAnsi="Times New Roman"/>
          <w:b/>
          <w:i w:val="0"/>
          <w:sz w:val="24"/>
        </w:rPr>
        <w:t>KABUPATEN BEKASI</w:t>
      </w:r>
    </w:p>
    <w:p>
      <w:pPr>
        <w:spacing w:before="0" w:after="120" w:line="360" w:lineRule="auto"/>
        <w:jc w:val="center"/>
      </w:pPr>
      <w:r>
        <w:rPr>
          <w:rFonts w:ascii="Times New Roman" w:hAnsi="Times New Roman"/>
          <w:b/>
          <w:i w:val="0"/>
          <w:sz w:val="24"/>
        </w:rPr>
        <w:t>2026</w:t>
      </w:r>
    </w:p>
    <w:p>
      <w:r>
        <w:br w:type="page"/>
      </w:r>
    </w:p>
    <w:p>
      <w:pPr>
        <w:spacing w:before="0" w:after="480" w:line="360" w:lineRule="auto"/>
        <w:jc w:val="center"/>
      </w:pPr>
      <w:r>
        <w:rPr>
          <w:rFonts w:ascii="Times New Roman" w:hAnsi="Times New Roman"/>
          <w:b/>
          <w:i w:val="0"/>
          <w:sz w:val="28"/>
        </w:rPr>
        <w:t>LEMBAR PERSETUJUAN PROPOSAL PENELITIAN</w:t>
      </w:r>
    </w:p>
    <w:p>
      <w:pPr>
        <w:spacing w:before="0" w:after="240" w:line="360" w:lineRule="auto"/>
        <w:jc w:val="center"/>
      </w:pPr>
      <w:r>
        <w:rPr>
          <w:rFonts w:ascii="Times New Roman" w:hAnsi="Times New Roman"/>
          <w:b w:val="0"/>
          <w:i w:val="0"/>
          <w:sz w:val="24"/>
        </w:rPr>
      </w:r>
      <w:r>
        <w:rPr>
          <w:rFonts w:ascii="Times New Roman" w:hAnsi="Times New Roman"/>
          <w:b/>
          <w:sz w:val="24"/>
        </w:rPr>
        <w:t>PENGEMBANGAN INTEGRATED DEVELOPMENT</w:t>
        <w:br/>
        <w:t>ENVIRONMENT BERBASIS AI AGENT</w:t>
        <w:br/>
        <w:t>DENGAN PENDEKATAN LOCAL-FIRST</w:t>
        <w:br/>
        <w:t>MENGGUNAKAN MULTI-PROVIDER</w:t>
        <w:br/>
        <w:t>LANGUAGE MODEL</w:t>
      </w:r>
    </w:p>
    <w:p>
      <w:pPr>
        <w:spacing w:before="0" w:after="240" w:line="360" w:lineRule="auto"/>
        <w:jc w:val="both"/>
      </w:pPr>
      <w:r>
        <w:rPr>
          <w:rFonts w:ascii="Times New Roman" w:hAnsi="Times New Roman"/>
          <w:b w:val="0"/>
          <w:i w:val="0"/>
          <w:sz w:val="24"/>
        </w:rPr>
      </w:r>
    </w:p>
    <w:p>
      <w:pPr>
        <w:spacing w:before="0" w:after="60" w:line="360" w:lineRule="auto"/>
        <w:jc w:val="left"/>
      </w:pPr>
      <w:r>
        <w:rPr>
          <w:rFonts w:ascii="Times New Roman" w:hAnsi="Times New Roman"/>
          <w:b w:val="0"/>
          <w:i w:val="0"/>
          <w:sz w:val="24"/>
        </w:rPr>
        <w:t>Disusun oleh:</w:t>
      </w:r>
    </w:p>
    <w:p>
      <w:pPr>
        <w:spacing w:before="0" w:after="60" w:line="360" w:lineRule="auto"/>
        <w:jc w:val="left"/>
      </w:pPr>
      <w:r>
        <w:rPr>
          <w:rFonts w:ascii="Times New Roman" w:hAnsi="Times New Roman"/>
          <w:b/>
          <w:i w:val="0"/>
          <w:sz w:val="24"/>
        </w:rPr>
        <w:t>[NAMA MAHASISWA]</w:t>
      </w:r>
    </w:p>
    <w:p>
      <w:pPr>
        <w:spacing w:before="0" w:after="480" w:line="360" w:lineRule="auto"/>
        <w:jc w:val="left"/>
      </w:pPr>
      <w:r>
        <w:rPr>
          <w:rFonts w:ascii="Times New Roman" w:hAnsi="Times New Roman"/>
          <w:b w:val="0"/>
          <w:i w:val="0"/>
          <w:sz w:val="24"/>
        </w:rPr>
        <w:t>[NIM]</w:t>
      </w:r>
    </w:p>
    <w:p>
      <w:pPr>
        <w:spacing w:before="0" w:after="480" w:line="360" w:lineRule="auto"/>
        <w:jc w:val="left"/>
      </w:pPr>
      <w:r>
        <w:rPr>
          <w:rFonts w:ascii="Times New Roman" w:hAnsi="Times New Roman"/>
          <w:b w:val="0"/>
          <w:i w:val="0"/>
          <w:sz w:val="24"/>
        </w:rPr>
        <w:t>Telah diperiksa dan disetujui pada tanggal: ...</w:t>
      </w:r>
    </w:p>
    <w:p>
      <w:pPr>
        <w:spacing w:before="0" w:after="120" w:line="360" w:lineRule="auto"/>
        <w:jc w:val="center"/>
      </w:pPr>
      <w:r>
        <w:rPr>
          <w:rFonts w:ascii="Times New Roman" w:hAnsi="Times New Roman"/>
          <w:b/>
          <w:sz w:val="24"/>
        </w:rPr>
        <w:t>Dosen Pembimbing I</w:t>
      </w:r>
    </w:p>
    <w:p>
      <w:pPr>
        <w:spacing w:before="0" w:after="120" w:line="360" w:lineRule="auto"/>
        <w:jc w:val="center"/>
      </w:pPr>
      <w:r>
        <w:rPr>
          <w:rFonts w:ascii="Times New Roman" w:hAnsi="Times New Roman"/>
          <w:sz w:val="24"/>
        </w:rPr>
        <w:t>........................</w:t>
      </w:r>
    </w:p>
    <w:p>
      <w:pPr>
        <w:spacing w:before="0" w:after="480" w:line="360" w:lineRule="auto"/>
        <w:jc w:val="center"/>
      </w:pPr>
      <w:r>
        <w:rPr>
          <w:rFonts w:ascii="Times New Roman" w:hAnsi="Times New Roman"/>
          <w:sz w:val="24"/>
        </w:rPr>
        <w:t>NIP. ....................</w:t>
      </w:r>
    </w:p>
    <w:p>
      <w:pPr>
        <w:spacing w:before="0" w:after="120" w:line="360" w:lineRule="auto"/>
        <w:jc w:val="center"/>
      </w:pPr>
      <w:r>
        <w:rPr>
          <w:rFonts w:ascii="Times New Roman" w:hAnsi="Times New Roman"/>
          <w:b/>
          <w:sz w:val="24"/>
        </w:rPr>
        <w:t>Dosen Pembimbing II</w:t>
      </w:r>
    </w:p>
    <w:p>
      <w:pPr>
        <w:spacing w:before="0" w:after="120" w:line="360" w:lineRule="auto"/>
        <w:jc w:val="center"/>
      </w:pPr>
      <w:r>
        <w:rPr>
          <w:rFonts w:ascii="Times New Roman" w:hAnsi="Times New Roman"/>
          <w:sz w:val="24"/>
        </w:rPr>
        <w:t>........................</w:t>
      </w:r>
    </w:p>
    <w:p>
      <w:pPr>
        <w:spacing w:before="0" w:after="480" w:line="360" w:lineRule="auto"/>
        <w:jc w:val="center"/>
      </w:pPr>
      <w:r>
        <w:rPr>
          <w:rFonts w:ascii="Times New Roman" w:hAnsi="Times New Roman"/>
          <w:sz w:val="24"/>
        </w:rPr>
        <w:t>NIP. ....................</w:t>
      </w:r>
    </w:p>
    <w:p>
      <w:pPr>
        <w:spacing w:before="0" w:after="120" w:line="360" w:lineRule="auto"/>
        <w:jc w:val="center"/>
      </w:pPr>
      <w:r>
        <w:rPr>
          <w:rFonts w:ascii="Times New Roman" w:hAnsi="Times New Roman"/>
          <w:b/>
          <w:sz w:val="24"/>
        </w:rPr>
        <w:t>Mengetahui,</w:t>
      </w:r>
    </w:p>
    <w:p>
      <w:pPr>
        <w:spacing w:before="0" w:after="120" w:line="360" w:lineRule="auto"/>
        <w:jc w:val="center"/>
      </w:pPr>
      <w:r>
        <w:rPr>
          <w:rFonts w:ascii="Times New Roman" w:hAnsi="Times New Roman"/>
          <w:b/>
          <w:sz w:val="24"/>
        </w:rPr>
        <w:t>Ketua Program Studi Teknik Informatika</w:t>
      </w:r>
    </w:p>
    <w:p>
      <w:pPr>
        <w:spacing w:before="0" w:after="120" w:line="360" w:lineRule="auto"/>
        <w:jc w:val="center"/>
      </w:pPr>
      <w:r>
        <w:rPr>
          <w:rFonts w:ascii="Times New Roman" w:hAnsi="Times New Roman"/>
          <w:sz w:val="24"/>
        </w:rPr>
        <w:t>........................</w:t>
      </w:r>
    </w:p>
    <w:p>
      <w:pPr>
        <w:spacing w:before="0" w:after="120" w:line="360" w:lineRule="auto"/>
        <w:jc w:val="center"/>
      </w:pPr>
      <w:r>
        <w:rPr>
          <w:rFonts w:ascii="Times New Roman" w:hAnsi="Times New Roman"/>
          <w:sz w:val="24"/>
        </w:rPr>
        <w:t>NIP. ....................</w:t>
      </w:r>
    </w:p>
    <w:p>
      <w:r>
        <w:br w:type="page"/>
      </w:r>
    </w:p>
    <w:p>
      <w:pPr>
        <w:spacing w:before="0" w:after="480" w:line="360" w:lineRule="auto"/>
        <w:jc w:val="center"/>
      </w:pPr>
      <w:r>
        <w:rPr>
          <w:rFonts w:ascii="Times New Roman" w:hAnsi="Times New Roman"/>
          <w:b/>
          <w:i w:val="0"/>
          <w:sz w:val="28"/>
        </w:rPr>
        <w:t>LEMBAR PENGESAHAN</w:t>
      </w:r>
    </w:p>
    <w:p>
      <w:pPr>
        <w:spacing w:before="0" w:after="240" w:line="360" w:lineRule="auto"/>
        <w:jc w:val="center"/>
      </w:pPr>
      <w:r>
        <w:rPr>
          <w:rFonts w:ascii="Times New Roman" w:hAnsi="Times New Roman"/>
          <w:b w:val="0"/>
          <w:i w:val="0"/>
          <w:sz w:val="24"/>
        </w:rPr>
      </w:r>
      <w:r>
        <w:rPr>
          <w:rFonts w:ascii="Times New Roman" w:hAnsi="Times New Roman"/>
          <w:b/>
          <w:sz w:val="24"/>
        </w:rPr>
        <w:t>PENGEMBANGAN INTEGRATED DEVELOPMENT</w:t>
        <w:br/>
        <w:t>ENVIRONMENT BERBASIS AI AGENT</w:t>
        <w:br/>
        <w:t>DENGAN PENDEKATAN LOCAL-FIRST</w:t>
        <w:br/>
        <w:t>MENGGUNAKAN MULTI-PROVIDER</w:t>
        <w:br/>
        <w:t>LANGUAGE MODEL</w:t>
      </w:r>
    </w:p>
    <w:p>
      <w:pPr>
        <w:spacing w:before="0" w:after="240" w:line="360" w:lineRule="auto"/>
        <w:jc w:val="both"/>
      </w:pPr>
      <w:r>
        <w:rPr>
          <w:rFonts w:ascii="Times New Roman" w:hAnsi="Times New Roman"/>
          <w:b w:val="0"/>
          <w:i w:val="0"/>
          <w:sz w:val="24"/>
        </w:rPr>
      </w:r>
    </w:p>
    <w:p>
      <w:pPr>
        <w:spacing w:before="0" w:after="60" w:line="360" w:lineRule="auto"/>
        <w:jc w:val="left"/>
      </w:pPr>
      <w:r>
        <w:rPr>
          <w:rFonts w:ascii="Times New Roman" w:hAnsi="Times New Roman"/>
          <w:b w:val="0"/>
          <w:i w:val="0"/>
          <w:sz w:val="24"/>
        </w:rPr>
        <w:t>Disusun oleh:</w:t>
      </w:r>
    </w:p>
    <w:p>
      <w:pPr>
        <w:spacing w:before="0" w:after="60" w:line="360" w:lineRule="auto"/>
        <w:jc w:val="left"/>
      </w:pPr>
      <w:r>
        <w:rPr>
          <w:rFonts w:ascii="Times New Roman" w:hAnsi="Times New Roman"/>
          <w:b/>
          <w:i w:val="0"/>
          <w:sz w:val="24"/>
        </w:rPr>
        <w:t>[NAMA MAHASISWA]</w:t>
      </w:r>
    </w:p>
    <w:p>
      <w:pPr>
        <w:spacing w:before="0" w:after="480" w:line="360" w:lineRule="auto"/>
        <w:jc w:val="left"/>
      </w:pPr>
      <w:r>
        <w:rPr>
          <w:rFonts w:ascii="Times New Roman" w:hAnsi="Times New Roman"/>
          <w:b w:val="0"/>
          <w:i w:val="0"/>
          <w:sz w:val="24"/>
        </w:rPr>
        <w:t>[NIM]</w:t>
      </w:r>
    </w:p>
    <w:p>
      <w:pPr>
        <w:spacing w:before="0" w:after="120" w:line="360" w:lineRule="auto"/>
        <w:jc w:val="left"/>
      </w:pPr>
      <w:r>
        <w:rPr>
          <w:rFonts w:ascii="Times New Roman" w:hAnsi="Times New Roman"/>
          <w:b w:val="0"/>
          <w:i w:val="0"/>
          <w:sz w:val="24"/>
        </w:rPr>
        <w:t>Telah dipertahankan di depan Dewan Penguji</w:t>
      </w:r>
    </w:p>
    <w:p>
      <w:pPr>
        <w:spacing w:before="0" w:after="480" w:line="360" w:lineRule="auto"/>
        <w:jc w:val="left"/>
      </w:pPr>
      <w:r>
        <w:rPr>
          <w:rFonts w:ascii="Times New Roman" w:hAnsi="Times New Roman"/>
          <w:b w:val="0"/>
          <w:i w:val="0"/>
          <w:sz w:val="24"/>
        </w:rPr>
        <w:t>Pada tanggal: ...</w:t>
      </w:r>
    </w:p>
    <w:p>
      <w:pPr>
        <w:spacing w:before="0" w:after="120" w:line="360" w:lineRule="auto"/>
        <w:jc w:val="center"/>
      </w:pPr>
      <w:r>
        <w:rPr>
          <w:rFonts w:ascii="Times New Roman" w:hAnsi="Times New Roman"/>
          <w:b/>
          <w:sz w:val="24"/>
        </w:rPr>
        <w:t>Dosen Penguji I</w:t>
      </w:r>
    </w:p>
    <w:p>
      <w:pPr>
        <w:spacing w:before="0" w:after="120" w:line="360" w:lineRule="auto"/>
        <w:jc w:val="center"/>
      </w:pPr>
      <w:r>
        <w:rPr>
          <w:rFonts w:ascii="Times New Roman" w:hAnsi="Times New Roman"/>
          <w:sz w:val="24"/>
        </w:rPr>
        <w:t>........................</w:t>
      </w:r>
    </w:p>
    <w:p>
      <w:pPr>
        <w:spacing w:before="0" w:after="480" w:line="360" w:lineRule="auto"/>
        <w:jc w:val="center"/>
      </w:pPr>
      <w:r>
        <w:rPr>
          <w:rFonts w:ascii="Times New Roman" w:hAnsi="Times New Roman"/>
          <w:sz w:val="24"/>
        </w:rPr>
        <w:t>NIP. ....................</w:t>
      </w:r>
    </w:p>
    <w:p>
      <w:pPr>
        <w:spacing w:before="0" w:after="120" w:line="360" w:lineRule="auto"/>
        <w:jc w:val="center"/>
      </w:pPr>
      <w:r>
        <w:rPr>
          <w:rFonts w:ascii="Times New Roman" w:hAnsi="Times New Roman"/>
          <w:b/>
          <w:sz w:val="24"/>
        </w:rPr>
        <w:t>Dosen Penguji II</w:t>
      </w:r>
    </w:p>
    <w:p>
      <w:pPr>
        <w:spacing w:before="0" w:after="120" w:line="360" w:lineRule="auto"/>
        <w:jc w:val="center"/>
      </w:pPr>
      <w:r>
        <w:rPr>
          <w:rFonts w:ascii="Times New Roman" w:hAnsi="Times New Roman"/>
          <w:sz w:val="24"/>
        </w:rPr>
        <w:t>........................</w:t>
      </w:r>
    </w:p>
    <w:p>
      <w:pPr>
        <w:spacing w:before="0" w:after="480" w:line="360" w:lineRule="auto"/>
        <w:jc w:val="center"/>
      </w:pPr>
      <w:r>
        <w:rPr>
          <w:rFonts w:ascii="Times New Roman" w:hAnsi="Times New Roman"/>
          <w:sz w:val="24"/>
        </w:rPr>
        <w:t>NIP. ....................</w:t>
      </w:r>
    </w:p>
    <w:p>
      <w:pPr>
        <w:spacing w:before="0" w:after="120" w:line="360" w:lineRule="auto"/>
        <w:jc w:val="center"/>
      </w:pPr>
      <w:r>
        <w:rPr>
          <w:rFonts w:ascii="Times New Roman" w:hAnsi="Times New Roman"/>
          <w:b/>
          <w:sz w:val="24"/>
        </w:rPr>
        <w:t>Mengetahui,</w:t>
      </w:r>
    </w:p>
    <w:p>
      <w:pPr>
        <w:spacing w:before="0" w:after="120" w:line="360" w:lineRule="auto"/>
        <w:jc w:val="center"/>
      </w:pPr>
      <w:r>
        <w:rPr>
          <w:rFonts w:ascii="Times New Roman" w:hAnsi="Times New Roman"/>
          <w:b/>
          <w:sz w:val="24"/>
        </w:rPr>
        <w:t>Ketua Program Studi Teknik Informatika</w:t>
      </w:r>
    </w:p>
    <w:p>
      <w:pPr>
        <w:spacing w:before="0" w:after="120" w:line="360" w:lineRule="auto"/>
        <w:jc w:val="center"/>
      </w:pPr>
      <w:r>
        <w:rPr>
          <w:rFonts w:ascii="Times New Roman" w:hAnsi="Times New Roman"/>
          <w:sz w:val="24"/>
        </w:rPr>
        <w:t>........................</w:t>
      </w:r>
    </w:p>
    <w:p>
      <w:pPr>
        <w:spacing w:before="0" w:after="480" w:line="360" w:lineRule="auto"/>
        <w:jc w:val="center"/>
      </w:pPr>
      <w:r>
        <w:rPr>
          <w:rFonts w:ascii="Times New Roman" w:hAnsi="Times New Roman"/>
          <w:sz w:val="24"/>
        </w:rPr>
        <w:t>NIP. ....................</w:t>
      </w:r>
    </w:p>
    <w:p>
      <w:pPr>
        <w:spacing w:before="0" w:after="120" w:line="360" w:lineRule="auto"/>
        <w:jc w:val="center"/>
      </w:pPr>
      <w:r>
        <w:rPr>
          <w:rFonts w:ascii="Times New Roman" w:hAnsi="Times New Roman"/>
          <w:b/>
          <w:sz w:val="24"/>
        </w:rPr>
        <w:t>Dekan Fakultas Teknik</w:t>
      </w:r>
    </w:p>
    <w:p>
      <w:pPr>
        <w:spacing w:before="0" w:after="120" w:line="360" w:lineRule="auto"/>
        <w:jc w:val="center"/>
      </w:pPr>
      <w:r>
        <w:rPr>
          <w:rFonts w:ascii="Times New Roman" w:hAnsi="Times New Roman"/>
          <w:sz w:val="24"/>
        </w:rPr>
        <w:t>........................</w:t>
      </w:r>
    </w:p>
    <w:p>
      <w:pPr>
        <w:spacing w:before="0" w:after="120" w:line="360" w:lineRule="auto"/>
        <w:jc w:val="center"/>
      </w:pPr>
      <w:r>
        <w:rPr>
          <w:rFonts w:ascii="Times New Roman" w:hAnsi="Times New Roman"/>
          <w:sz w:val="24"/>
        </w:rPr>
        <w:t>NIP. ....................</w:t>
      </w:r>
    </w:p>
    <w:p>
      <w:r>
        <w:br w:type="page"/>
      </w:r>
    </w:p>
    <w:p>
      <w:pPr>
        <w:spacing w:before="0" w:after="480" w:line="360" w:lineRule="auto"/>
        <w:jc w:val="center"/>
      </w:pPr>
      <w:r>
        <w:rPr>
          <w:rFonts w:ascii="Times New Roman" w:hAnsi="Times New Roman"/>
          <w:b/>
          <w:i w:val="0"/>
          <w:sz w:val="28"/>
        </w:rPr>
        <w:t>PERNYATAAN KEASLIAN</w:t>
      </w:r>
    </w:p>
    <w:p>
      <w:pPr>
        <w:spacing w:before="0" w:after="480" w:line="360" w:lineRule="auto"/>
        <w:ind w:firstLine="709"/>
        <w:jc w:val="both"/>
      </w:pPr>
      <w:r>
        <w:rPr>
          <w:rFonts w:ascii="Times New Roman" w:hAnsi="Times New Roman"/>
          <w:b w:val="0"/>
          <w:i w:val="0"/>
          <w:sz w:val="24"/>
        </w:rPr>
        <w:t>Saya yang bertandatangan di bawah ini menyatakan bahwa, proposal penelitian ini merupakan karya saya sendiri (ASLI), dan isi dalam proposal ini tidak terdapat karya yang pernah diajukan oleh orang lain untuk memperoleh gelar akademis di suatu Institusi Pendidikan, dan sepanjang pengetahuan saya juga tidak terdapat karya atau pendapat yang pernah ditulis dan/atau diterbitkan oleh orang lain, kecuali yang secara tertulis diacu dalam naskah ini dan disebutkan dalam daftar pustaka.</w:t>
      </w:r>
    </w:p>
    <w:p>
      <w:pPr>
        <w:spacing w:before="0" w:after="720" w:line="360" w:lineRule="auto"/>
        <w:jc w:val="left"/>
      </w:pPr>
      <w:r>
        <w:rPr>
          <w:rFonts w:ascii="Times New Roman" w:hAnsi="Times New Roman"/>
          <w:b w:val="0"/>
          <w:i w:val="0"/>
          <w:sz w:val="24"/>
        </w:rPr>
        <w:t>Bekasi, ............. 2026</w:t>
      </w:r>
    </w:p>
    <w:p>
      <w:pPr>
        <w:spacing w:before="0" w:after="60" w:line="360" w:lineRule="auto"/>
        <w:jc w:val="center"/>
      </w:pPr>
      <w:r>
        <w:rPr>
          <w:rFonts w:ascii="Times New Roman" w:hAnsi="Times New Roman"/>
          <w:b w:val="0"/>
          <w:i w:val="0"/>
          <w:sz w:val="24"/>
        </w:rPr>
        <w:t>................................</w:t>
      </w:r>
    </w:p>
    <w:p>
      <w:pPr>
        <w:spacing w:before="0" w:after="60" w:line="360" w:lineRule="auto"/>
        <w:jc w:val="center"/>
      </w:pPr>
      <w:r>
        <w:rPr>
          <w:rFonts w:ascii="Times New Roman" w:hAnsi="Times New Roman"/>
          <w:b/>
          <w:i w:val="0"/>
          <w:sz w:val="24"/>
        </w:rPr>
        <w:t>[NAMA MAHASISWA]</w:t>
      </w:r>
    </w:p>
    <w:p>
      <w:pPr>
        <w:spacing w:before="0" w:after="120" w:line="360" w:lineRule="auto"/>
        <w:jc w:val="center"/>
      </w:pPr>
      <w:r>
        <w:rPr>
          <w:rFonts w:ascii="Times New Roman" w:hAnsi="Times New Roman"/>
          <w:b w:val="0"/>
          <w:i w:val="0"/>
          <w:sz w:val="24"/>
        </w:rPr>
        <w:t>[NIM]</w:t>
      </w:r>
    </w:p>
    <w:p>
      <w:r>
        <w:br w:type="page"/>
      </w:r>
    </w:p>
    <w:p>
      <w:pPr>
        <w:spacing w:before="0" w:after="240" w:line="360" w:lineRule="auto"/>
        <w:jc w:val="center"/>
      </w:pPr>
      <w:r>
        <w:rPr>
          <w:rFonts w:ascii="Times New Roman" w:hAnsi="Times New Roman"/>
          <w:b/>
          <w:i w:val="0"/>
          <w:sz w:val="28"/>
        </w:rPr>
        <w:t>ABSTRAK</w:t>
      </w:r>
    </w:p>
    <w:p>
      <w:pPr>
        <w:spacing w:before="0" w:after="240" w:line="360" w:lineRule="auto"/>
        <w:ind w:firstLine="709"/>
        <w:jc w:val="both"/>
      </w:pPr>
      <w:r>
        <w:rPr>
          <w:rFonts w:ascii="Times New Roman" w:hAnsi="Times New Roman"/>
          <w:b w:val="0"/>
          <w:i w:val="0"/>
          <w:sz w:val="24"/>
        </w:rPr>
        <w:t>Perkembangan kecerdasan buatan (artificial intelligence) dalam beberapa tahun terakhir telah membuka peluang baru dalam pengembangan perangkat lunak, khususnya dalam lingkungan pengembangan perangkat lunak terintegrasi (Integrated Development Environment/IDE). IDE tradisional sering kali memerlukan interaksi manual yang intensif antara pengembang dan kode program, yang dapat mengurangi efisiensi dan produktivitas. Penelitian ini mengembangkan sebuah IDE berbasis AI agent yang mampu memahami dan melaksanakan instruksi berbasis bahasa alami (natural language) untuk membantu proses pengkodean. Sistem yang dikembangkan, bernama TAU (The Artificial Ultimate), merupakan fork dari editor Zed yang diintegrasikan dengan AI agent secara mendalam. Pendekatan local-first digunakan untuk memastikan privasi dan keamanan data pengembang, tanpa ketergantungan pada layanan cloud. Sistem mendukung multi-provider LLM termasuk OpenAI, Anthropic, Mistral, Google, dan provider lokal seperti Ollama. Fitur utama meliputi generasi kode otomatis, pengeditan multi-file, integrasi terminal, pencarian kode, integrasi git, serta sistem skill yang dapat dikustomisasi. Pengujian menunjukkan bahwa sistem mampu menghasilkan kode yang akurat dengan waktu respons yang optimal, serta menjaga privasi data pengembang secara efektif. Penelitian ini memberikan kontribusi terhadap pengembangan IDE yang lebih cerdas, aman, dan efisien dalam mendukung aktivitas pengembangan perangkat lunak modern.</w:t>
        <w:br/>
        <w:br/>
        <w:t>Kata kunci: Integrated Development Environment, AI Agent, Local-First, Multi-Provider LLM, Natural Language Processing, Code Generation</w:t>
      </w:r>
    </w:p>
    <w:p>
      <w:pPr>
        <w:spacing w:before="0" w:after="240" w:line="360" w:lineRule="auto"/>
        <w:jc w:val="center"/>
      </w:pPr>
      <w:r>
        <w:rPr>
          <w:rFonts w:ascii="Times New Roman" w:hAnsi="Times New Roman"/>
          <w:b/>
          <w:i w:val="0"/>
          <w:sz w:val="28"/>
        </w:rPr>
        <w:t>ABSTRACT</w:t>
      </w:r>
    </w:p>
    <w:p>
      <w:pPr>
        <w:spacing w:before="0" w:after="240" w:line="360" w:lineRule="auto"/>
        <w:ind w:firstLine="709"/>
        <w:jc w:val="both"/>
      </w:pPr>
      <w:r>
        <w:rPr>
          <w:rFonts w:ascii="Times New Roman" w:hAnsi="Times New Roman"/>
          <w:b w:val="0"/>
          <w:i w:val="0"/>
          <w:sz w:val="24"/>
        </w:rPr>
        <w:t>The advancement of artificial intelligence in recent years has opened new opportunities in software development, particularly in integrated development environments (IDEs). Traditional IDEs often require intensive manual interaction between developers and code, which can reduce efficiency and productivity. This research develops an AI agent-based IDE capable of understanding and executing natural language instructions to assist coding processes. The developed system, named TAU (The Artificial Ultimate), is a fork of the Zed editor deeply integrated with an AI agent. A local-first approach is employed to ensure developer data privacy and security without cloud service dependencies. The system supports multiple LLM providers including OpenAI, Anthropic, Mistral, Google, and local providers such as Ollama. Key features include automatic code generation, multi-file editing, terminal integration, code search, git integration, and customizable skill systems. Testing demonstrates that the system can generate accurate code with optimal response times while effectively maintaining developer data privacy. This research contributes to the development of smarter, more secure, and efficient IDEs to support modern software development activities.</w:t>
        <w:br/>
        <w:br/>
        <w:t>Keywords: Integrated Development Environment, AI Agent, Local-First, Multi-Provider LLM, Natural Language Processing, Code Generation</w:t>
      </w:r>
    </w:p>
    <w:p>
      <w:r>
        <w:br w:type="page"/>
      </w:r>
    </w:p>
    <w:p>
      <w:pPr>
        <w:spacing w:before="0" w:after="360" w:line="360" w:lineRule="auto"/>
        <w:jc w:val="center"/>
      </w:pPr>
      <w:r>
        <w:rPr>
          <w:rFonts w:ascii="Times New Roman" w:hAnsi="Times New Roman"/>
          <w:b/>
          <w:i w:val="0"/>
          <w:sz w:val="28"/>
        </w:rPr>
        <w:t>DAFTAR ISI</w:t>
      </w:r>
    </w:p>
    <w:p>
      <w:pPr>
        <w:tabs>
          <w:tab w:pos="7654" w:val="right" w:leader="dot"/>
        </w:tabs>
        <w:spacing w:before="0" w:after="60" w:line="360" w:lineRule="auto"/>
        <w:jc w:val="left"/>
      </w:pPr>
      <w:r>
        <w:rPr>
          <w:rFonts w:ascii="Times New Roman" w:hAnsi="Times New Roman"/>
          <w:sz w:val="24"/>
        </w:rPr>
        <w:t>HALAMAN JUDUL</w:t>
        <w:tab/>
        <w:t>ii</w:t>
      </w:r>
    </w:p>
    <w:p>
      <w:pPr>
        <w:tabs>
          <w:tab w:pos="7654" w:val="right" w:leader="dot"/>
        </w:tabs>
        <w:spacing w:before="0" w:after="60" w:line="360" w:lineRule="auto"/>
        <w:jc w:val="left"/>
      </w:pPr>
      <w:r>
        <w:rPr>
          <w:rFonts w:ascii="Times New Roman" w:hAnsi="Times New Roman"/>
          <w:sz w:val="24"/>
        </w:rPr>
        <w:t>LEMBAR PERSETUJUAN</w:t>
        <w:tab/>
        <w:t>iii</w:t>
      </w:r>
    </w:p>
    <w:p>
      <w:pPr>
        <w:tabs>
          <w:tab w:pos="7654" w:val="right" w:leader="dot"/>
        </w:tabs>
        <w:spacing w:before="0" w:after="60" w:line="360" w:lineRule="auto"/>
        <w:jc w:val="left"/>
      </w:pPr>
      <w:r>
        <w:rPr>
          <w:rFonts w:ascii="Times New Roman" w:hAnsi="Times New Roman"/>
          <w:sz w:val="24"/>
        </w:rPr>
        <w:t>LEMBAR PENGESAHAN</w:t>
        <w:tab/>
        <w:t>iv</w:t>
      </w:r>
    </w:p>
    <w:p>
      <w:pPr>
        <w:tabs>
          <w:tab w:pos="7654" w:val="right" w:leader="dot"/>
        </w:tabs>
        <w:spacing w:before="0" w:after="60" w:line="360" w:lineRule="auto"/>
        <w:jc w:val="left"/>
      </w:pPr>
      <w:r>
        <w:rPr>
          <w:rFonts w:ascii="Times New Roman" w:hAnsi="Times New Roman"/>
          <w:sz w:val="24"/>
        </w:rPr>
        <w:t>PERNYATAAN KEASLIAN</w:t>
        <w:tab/>
        <w:t>v</w:t>
      </w:r>
    </w:p>
    <w:p>
      <w:pPr>
        <w:tabs>
          <w:tab w:pos="7654" w:val="right" w:leader="dot"/>
        </w:tabs>
        <w:spacing w:before="0" w:after="60" w:line="360" w:lineRule="auto"/>
        <w:jc w:val="left"/>
      </w:pPr>
      <w:r>
        <w:rPr>
          <w:rFonts w:ascii="Times New Roman" w:hAnsi="Times New Roman"/>
          <w:sz w:val="24"/>
        </w:rPr>
        <w:t>ABSTRAK</w:t>
        <w:tab/>
        <w:t>vi</w:t>
      </w:r>
    </w:p>
    <w:p>
      <w:pPr>
        <w:tabs>
          <w:tab w:pos="7654" w:val="right" w:leader="dot"/>
        </w:tabs>
        <w:spacing w:before="0" w:after="60" w:line="360" w:lineRule="auto"/>
        <w:jc w:val="left"/>
      </w:pPr>
      <w:r>
        <w:rPr>
          <w:rFonts w:ascii="Times New Roman" w:hAnsi="Times New Roman"/>
          <w:sz w:val="24"/>
        </w:rPr>
        <w:t>ABSTRACT</w:t>
        <w:tab/>
        <w:t>vii</w:t>
      </w:r>
    </w:p>
    <w:p>
      <w:pPr>
        <w:tabs>
          <w:tab w:pos="7654" w:val="right" w:leader="dot"/>
        </w:tabs>
        <w:spacing w:before="0" w:after="60" w:line="360" w:lineRule="auto"/>
        <w:jc w:val="left"/>
      </w:pPr>
      <w:r>
        <w:rPr>
          <w:rFonts w:ascii="Times New Roman" w:hAnsi="Times New Roman"/>
          <w:sz w:val="24"/>
        </w:rPr>
        <w:t>DAFTAR ISI</w:t>
        <w:tab/>
        <w:t>viii</w:t>
      </w:r>
    </w:p>
    <w:p>
      <w:pPr>
        <w:tabs>
          <w:tab w:pos="7654" w:val="right" w:leader="dot"/>
        </w:tabs>
        <w:spacing w:before="0" w:after="60" w:line="360" w:lineRule="auto"/>
        <w:jc w:val="left"/>
      </w:pPr>
      <w:r>
        <w:rPr>
          <w:rFonts w:ascii="Times New Roman" w:hAnsi="Times New Roman"/>
          <w:b/>
          <w:sz w:val="24"/>
        </w:rPr>
        <w:t>BAB I PENDAHULUAN</w:t>
        <w:tab/>
        <w:t>1</w:t>
      </w:r>
    </w:p>
    <w:p>
      <w:pPr>
        <w:tabs>
          <w:tab w:pos="7654" w:val="right" w:leader="dot"/>
        </w:tabs>
        <w:spacing w:before="0" w:after="60" w:line="360" w:lineRule="auto"/>
        <w:jc w:val="left"/>
      </w:pPr>
      <w:r>
        <w:rPr>
          <w:rFonts w:ascii="Times New Roman" w:hAnsi="Times New Roman"/>
          <w:sz w:val="24"/>
        </w:rPr>
        <w:t xml:space="preserve">  1.1 Latar Belakang</w:t>
        <w:tab/>
        <w:t>1</w:t>
      </w:r>
    </w:p>
    <w:p>
      <w:pPr>
        <w:tabs>
          <w:tab w:pos="7654" w:val="right" w:leader="dot"/>
        </w:tabs>
        <w:spacing w:before="0" w:after="60" w:line="360" w:lineRule="auto"/>
        <w:jc w:val="left"/>
      </w:pPr>
      <w:r>
        <w:rPr>
          <w:rFonts w:ascii="Times New Roman" w:hAnsi="Times New Roman"/>
          <w:sz w:val="24"/>
        </w:rPr>
        <w:t xml:space="preserve">  1.2 Identifikasi Masalah</w:t>
        <w:tab/>
        <w:t>4</w:t>
      </w:r>
    </w:p>
    <w:p>
      <w:pPr>
        <w:tabs>
          <w:tab w:pos="7654" w:val="right" w:leader="dot"/>
        </w:tabs>
        <w:spacing w:before="0" w:after="60" w:line="360" w:lineRule="auto"/>
        <w:jc w:val="left"/>
      </w:pPr>
      <w:r>
        <w:rPr>
          <w:rFonts w:ascii="Times New Roman" w:hAnsi="Times New Roman"/>
          <w:sz w:val="24"/>
        </w:rPr>
        <w:t xml:space="preserve">  1.3 Batasan Masalah</w:t>
        <w:tab/>
        <w:t>5</w:t>
      </w:r>
    </w:p>
    <w:p>
      <w:pPr>
        <w:tabs>
          <w:tab w:pos="7654" w:val="right" w:leader="dot"/>
        </w:tabs>
        <w:spacing w:before="0" w:after="60" w:line="360" w:lineRule="auto"/>
        <w:jc w:val="left"/>
      </w:pPr>
      <w:r>
        <w:rPr>
          <w:rFonts w:ascii="Times New Roman" w:hAnsi="Times New Roman"/>
          <w:sz w:val="24"/>
        </w:rPr>
        <w:t xml:space="preserve">  1.4 Rumusan Masalah</w:t>
        <w:tab/>
        <w:t>5</w:t>
      </w:r>
    </w:p>
    <w:p>
      <w:pPr>
        <w:tabs>
          <w:tab w:pos="7654" w:val="right" w:leader="dot"/>
        </w:tabs>
        <w:spacing w:before="0" w:after="60" w:line="360" w:lineRule="auto"/>
        <w:jc w:val="left"/>
      </w:pPr>
      <w:r>
        <w:rPr>
          <w:rFonts w:ascii="Times New Roman" w:hAnsi="Times New Roman"/>
          <w:sz w:val="24"/>
        </w:rPr>
        <w:t xml:space="preserve">  1.5 Tujuan Penelitian</w:t>
        <w:tab/>
        <w:t>6</w:t>
      </w:r>
    </w:p>
    <w:p>
      <w:pPr>
        <w:tabs>
          <w:tab w:pos="7654" w:val="right" w:leader="dot"/>
        </w:tabs>
        <w:spacing w:before="0" w:after="60" w:line="360" w:lineRule="auto"/>
        <w:jc w:val="left"/>
      </w:pPr>
      <w:r>
        <w:rPr>
          <w:rFonts w:ascii="Times New Roman" w:hAnsi="Times New Roman"/>
          <w:sz w:val="24"/>
        </w:rPr>
        <w:t xml:space="preserve">  1.6 Manfaat Penelitian</w:t>
        <w:tab/>
        <w:t>6</w:t>
      </w:r>
    </w:p>
    <w:p>
      <w:pPr>
        <w:tabs>
          <w:tab w:pos="7654" w:val="right" w:leader="dot"/>
        </w:tabs>
        <w:spacing w:before="0" w:after="60" w:line="360" w:lineRule="auto"/>
        <w:jc w:val="left"/>
      </w:pPr>
      <w:r>
        <w:rPr>
          <w:rFonts w:ascii="Times New Roman" w:hAnsi="Times New Roman"/>
          <w:sz w:val="24"/>
        </w:rPr>
        <w:t xml:space="preserve">  1.7 Sistematika Penulisan</w:t>
        <w:tab/>
        <w:t>7</w:t>
      </w:r>
    </w:p>
    <w:p>
      <w:pPr>
        <w:tabs>
          <w:tab w:pos="7654" w:val="right" w:leader="dot"/>
        </w:tabs>
        <w:spacing w:before="0" w:after="60" w:line="360" w:lineRule="auto"/>
        <w:jc w:val="left"/>
      </w:pPr>
      <w:r>
        <w:rPr>
          <w:rFonts w:ascii="Times New Roman" w:hAnsi="Times New Roman"/>
          <w:b/>
          <w:sz w:val="24"/>
        </w:rPr>
        <w:t>BAB II TINJAUAN PUSTAKA DAN LANDASAN TEORI</w:t>
        <w:tab/>
        <w:t>8</w:t>
      </w:r>
    </w:p>
    <w:p>
      <w:pPr>
        <w:tabs>
          <w:tab w:pos="7654" w:val="right" w:leader="dot"/>
        </w:tabs>
        <w:spacing w:before="0" w:after="60" w:line="360" w:lineRule="auto"/>
        <w:jc w:val="left"/>
      </w:pPr>
      <w:r>
        <w:rPr>
          <w:rFonts w:ascii="Times New Roman" w:hAnsi="Times New Roman"/>
          <w:sz w:val="24"/>
        </w:rPr>
        <w:t xml:space="preserve">  2.1 Tinjauan Pustaka</w:t>
        <w:tab/>
        <w:t>8</w:t>
      </w:r>
    </w:p>
    <w:p>
      <w:pPr>
        <w:tabs>
          <w:tab w:pos="7654" w:val="right" w:leader="dot"/>
        </w:tabs>
        <w:spacing w:before="0" w:after="60" w:line="360" w:lineRule="auto"/>
        <w:jc w:val="left"/>
      </w:pPr>
      <w:r>
        <w:rPr>
          <w:rFonts w:ascii="Times New Roman" w:hAnsi="Times New Roman"/>
          <w:sz w:val="24"/>
        </w:rPr>
        <w:t xml:space="preserve">  2.2 Landasan Teori</w:t>
        <w:tab/>
        <w:t>11</w:t>
      </w:r>
    </w:p>
    <w:p>
      <w:pPr>
        <w:tabs>
          <w:tab w:pos="7654" w:val="right" w:leader="dot"/>
        </w:tabs>
        <w:spacing w:before="0" w:after="60" w:line="360" w:lineRule="auto"/>
        <w:jc w:val="left"/>
      </w:pPr>
      <w:r>
        <w:rPr>
          <w:rFonts w:ascii="Times New Roman" w:hAnsi="Times New Roman"/>
          <w:sz w:val="24"/>
        </w:rPr>
        <w:t xml:space="preserve">    2.2.1 Konsep Integrated Development Environment</w:t>
        <w:tab/>
        <w:t>11</w:t>
      </w:r>
    </w:p>
    <w:p>
      <w:pPr>
        <w:tabs>
          <w:tab w:pos="7654" w:val="right" w:leader="dot"/>
        </w:tabs>
        <w:spacing w:before="0" w:after="60" w:line="360" w:lineRule="auto"/>
        <w:jc w:val="left"/>
      </w:pPr>
      <w:r>
        <w:rPr>
          <w:rFonts w:ascii="Times New Roman" w:hAnsi="Times New Roman"/>
          <w:sz w:val="24"/>
        </w:rPr>
        <w:t xml:space="preserve">    2.2.2 Konsep Artificial Intelligence Agent</w:t>
        <w:tab/>
        <w:t>12</w:t>
      </w:r>
    </w:p>
    <w:p>
      <w:pPr>
        <w:tabs>
          <w:tab w:pos="7654" w:val="right" w:leader="dot"/>
        </w:tabs>
        <w:spacing w:before="0" w:after="60" w:line="360" w:lineRule="auto"/>
        <w:jc w:val="left"/>
      </w:pPr>
      <w:r>
        <w:rPr>
          <w:rFonts w:ascii="Times New Roman" w:hAnsi="Times New Roman"/>
          <w:sz w:val="24"/>
        </w:rPr>
        <w:t xml:space="preserve">    2.2.3 Large Language Model (LLM)</w:t>
        <w:tab/>
        <w:t>13</w:t>
      </w:r>
    </w:p>
    <w:p>
      <w:pPr>
        <w:tabs>
          <w:tab w:pos="7654" w:val="right" w:leader="dot"/>
        </w:tabs>
        <w:spacing w:before="0" w:after="60" w:line="360" w:lineRule="auto"/>
        <w:jc w:val="left"/>
      </w:pPr>
      <w:r>
        <w:rPr>
          <w:rFonts w:ascii="Times New Roman" w:hAnsi="Times New Roman"/>
          <w:sz w:val="24"/>
        </w:rPr>
        <w:t xml:space="preserve">    2.2.4 Pendekatan Local-First</w:t>
        <w:tab/>
        <w:t>14</w:t>
      </w:r>
    </w:p>
    <w:p>
      <w:pPr>
        <w:tabs>
          <w:tab w:pos="7654" w:val="right" w:leader="dot"/>
        </w:tabs>
        <w:spacing w:before="0" w:after="60" w:line="360" w:lineRule="auto"/>
        <w:jc w:val="left"/>
      </w:pPr>
      <w:r>
        <w:rPr>
          <w:rFonts w:ascii="Times New Roman" w:hAnsi="Times New Roman"/>
          <w:sz w:val="24"/>
        </w:rPr>
        <w:t xml:space="preserve">    2.2.5 Arsitektur Sistem</w:t>
        <w:tab/>
        <w:t>15</w:t>
      </w:r>
    </w:p>
    <w:p>
      <w:pPr>
        <w:tabs>
          <w:tab w:pos="7654" w:val="right" w:leader="dot"/>
        </w:tabs>
        <w:spacing w:before="0" w:after="60" w:line="360" w:lineRule="auto"/>
        <w:jc w:val="left"/>
      </w:pPr>
      <w:r>
        <w:rPr>
          <w:rFonts w:ascii="Times New Roman" w:hAnsi="Times New Roman"/>
          <w:sz w:val="24"/>
        </w:rPr>
        <w:t xml:space="preserve">    2.2.6 Perangkat Lunak yang Digunakan</w:t>
        <w:tab/>
        <w:t>16</w:t>
      </w:r>
    </w:p>
    <w:p>
      <w:pPr>
        <w:tabs>
          <w:tab w:pos="7654" w:val="right" w:leader="dot"/>
        </w:tabs>
        <w:spacing w:before="0" w:after="60" w:line="360" w:lineRule="auto"/>
        <w:jc w:val="left"/>
      </w:pPr>
      <w:r>
        <w:rPr>
          <w:rFonts w:ascii="Times New Roman" w:hAnsi="Times New Roman"/>
          <w:b/>
          <w:sz w:val="24"/>
        </w:rPr>
        <w:t>BAB III METODE PENELITIAN</w:t>
        <w:tab/>
        <w:t>17</w:t>
      </w:r>
    </w:p>
    <w:p>
      <w:pPr>
        <w:tabs>
          <w:tab w:pos="7654" w:val="right" w:leader="dot"/>
        </w:tabs>
        <w:spacing w:before="0" w:after="60" w:line="360" w:lineRule="auto"/>
        <w:jc w:val="left"/>
      </w:pPr>
      <w:r>
        <w:rPr>
          <w:rFonts w:ascii="Times New Roman" w:hAnsi="Times New Roman"/>
          <w:sz w:val="24"/>
        </w:rPr>
        <w:t xml:space="preserve">  3.1 Tinjauan Umum</w:t>
        <w:tab/>
        <w:t>17</w:t>
      </w:r>
    </w:p>
    <w:p>
      <w:pPr>
        <w:tabs>
          <w:tab w:pos="7654" w:val="right" w:leader="dot"/>
        </w:tabs>
        <w:spacing w:before="0" w:after="60" w:line="360" w:lineRule="auto"/>
        <w:jc w:val="left"/>
      </w:pPr>
      <w:r>
        <w:rPr>
          <w:rFonts w:ascii="Times New Roman" w:hAnsi="Times New Roman"/>
          <w:sz w:val="24"/>
        </w:rPr>
        <w:t xml:space="preserve">  3.2 Objek Penelitian</w:t>
        <w:tab/>
        <w:t>18</w:t>
      </w:r>
    </w:p>
    <w:p>
      <w:pPr>
        <w:tabs>
          <w:tab w:pos="7654" w:val="right" w:leader="dot"/>
        </w:tabs>
        <w:spacing w:before="0" w:after="60" w:line="360" w:lineRule="auto"/>
        <w:jc w:val="left"/>
      </w:pPr>
      <w:r>
        <w:rPr>
          <w:rFonts w:ascii="Times New Roman" w:hAnsi="Times New Roman"/>
          <w:sz w:val="24"/>
        </w:rPr>
        <w:t xml:space="preserve">  3.3 Metode Pengumpulan Data</w:t>
        <w:tab/>
        <w:t>19</w:t>
      </w:r>
    </w:p>
    <w:p>
      <w:pPr>
        <w:tabs>
          <w:tab w:pos="7654" w:val="right" w:leader="dot"/>
        </w:tabs>
        <w:spacing w:before="0" w:after="60" w:line="360" w:lineRule="auto"/>
        <w:jc w:val="left"/>
      </w:pPr>
      <w:r>
        <w:rPr>
          <w:rFonts w:ascii="Times New Roman" w:hAnsi="Times New Roman"/>
          <w:sz w:val="24"/>
        </w:rPr>
        <w:t xml:space="preserve">  3.4 Analisis</w:t>
        <w:tab/>
        <w:t>20</w:t>
      </w:r>
    </w:p>
    <w:p>
      <w:pPr>
        <w:tabs>
          <w:tab w:pos="7654" w:val="right" w:leader="dot"/>
        </w:tabs>
        <w:spacing w:before="0" w:after="60" w:line="360" w:lineRule="auto"/>
        <w:jc w:val="left"/>
      </w:pPr>
      <w:r>
        <w:rPr>
          <w:rFonts w:ascii="Times New Roman" w:hAnsi="Times New Roman"/>
          <w:sz w:val="24"/>
        </w:rPr>
        <w:t xml:space="preserve">    3.4.1 Analisis Kelemahan Sistem</w:t>
        <w:tab/>
        <w:t>20</w:t>
      </w:r>
    </w:p>
    <w:p>
      <w:pPr>
        <w:tabs>
          <w:tab w:pos="7654" w:val="right" w:leader="dot"/>
        </w:tabs>
        <w:spacing w:before="0" w:after="60" w:line="360" w:lineRule="auto"/>
        <w:jc w:val="left"/>
      </w:pPr>
      <w:r>
        <w:rPr>
          <w:rFonts w:ascii="Times New Roman" w:hAnsi="Times New Roman"/>
          <w:sz w:val="24"/>
        </w:rPr>
        <w:t xml:space="preserve">    3.4.2 Analisis Kebutuhan Sistem</w:t>
        <w:tab/>
        <w:t>21</w:t>
      </w:r>
    </w:p>
    <w:p>
      <w:pPr>
        <w:tabs>
          <w:tab w:pos="7654" w:val="right" w:leader="dot"/>
        </w:tabs>
        <w:spacing w:before="0" w:after="60" w:line="360" w:lineRule="auto"/>
        <w:jc w:val="left"/>
      </w:pPr>
      <w:r>
        <w:rPr>
          <w:rFonts w:ascii="Times New Roman" w:hAnsi="Times New Roman"/>
          <w:sz w:val="24"/>
        </w:rPr>
        <w:t xml:space="preserve">    3.4.3 Analisis Kelayakan Sistem</w:t>
        <w:tab/>
        <w:t>22</w:t>
      </w:r>
    </w:p>
    <w:p>
      <w:pPr>
        <w:tabs>
          <w:tab w:pos="7654" w:val="right" w:leader="dot"/>
        </w:tabs>
        <w:spacing w:before="0" w:after="60" w:line="360" w:lineRule="auto"/>
        <w:jc w:val="left"/>
      </w:pPr>
      <w:r>
        <w:rPr>
          <w:rFonts w:ascii="Times New Roman" w:hAnsi="Times New Roman"/>
          <w:sz w:val="24"/>
        </w:rPr>
        <w:t xml:space="preserve">  3.5 Perancangan Sistem</w:t>
        <w:tab/>
        <w:t>23</w:t>
      </w:r>
    </w:p>
    <w:p>
      <w:pPr>
        <w:tabs>
          <w:tab w:pos="7654" w:val="right" w:leader="dot"/>
        </w:tabs>
        <w:spacing w:before="0" w:after="60" w:line="360" w:lineRule="auto"/>
        <w:jc w:val="left"/>
      </w:pPr>
      <w:r>
        <w:rPr>
          <w:rFonts w:ascii="Times New Roman" w:hAnsi="Times New Roman"/>
          <w:sz w:val="24"/>
        </w:rPr>
        <w:t xml:space="preserve">    3.5.1 Perancangan Proses</w:t>
        <w:tab/>
        <w:t>23</w:t>
      </w:r>
    </w:p>
    <w:p>
      <w:pPr>
        <w:tabs>
          <w:tab w:pos="7654" w:val="right" w:leader="dot"/>
        </w:tabs>
        <w:spacing w:before="0" w:after="60" w:line="360" w:lineRule="auto"/>
        <w:jc w:val="left"/>
      </w:pPr>
      <w:r>
        <w:rPr>
          <w:rFonts w:ascii="Times New Roman" w:hAnsi="Times New Roman"/>
          <w:sz w:val="24"/>
        </w:rPr>
        <w:t xml:space="preserve">    3.5.2 Perancangan Basis Data</w:t>
        <w:tab/>
        <w:t>24</w:t>
      </w:r>
    </w:p>
    <w:p>
      <w:pPr>
        <w:tabs>
          <w:tab w:pos="7654" w:val="right" w:leader="dot"/>
        </w:tabs>
        <w:spacing w:before="0" w:after="60" w:line="360" w:lineRule="auto"/>
        <w:jc w:val="left"/>
      </w:pPr>
      <w:r>
        <w:rPr>
          <w:rFonts w:ascii="Times New Roman" w:hAnsi="Times New Roman"/>
          <w:sz w:val="24"/>
        </w:rPr>
        <w:t xml:space="preserve">    3.5.3 Perancangan Antarmuka</w:t>
        <w:tab/>
        <w:t>25</w:t>
      </w:r>
    </w:p>
    <w:p>
      <w:pPr>
        <w:tabs>
          <w:tab w:pos="7654" w:val="right" w:leader="dot"/>
        </w:tabs>
        <w:spacing w:before="0" w:after="60" w:line="360" w:lineRule="auto"/>
        <w:jc w:val="left"/>
      </w:pPr>
      <w:r>
        <w:rPr>
          <w:rFonts w:ascii="Times New Roman" w:hAnsi="Times New Roman"/>
          <w:b/>
          <w:sz w:val="24"/>
        </w:rPr>
        <w:t>DAFTAR PUSTAKA</w:t>
        <w:tab/>
        <w:t>26</w:t>
      </w:r>
    </w:p>
    <w:p>
      <w:r>
        <w:br w:type="page"/>
      </w:r>
    </w:p>
    <w:p>
      <w:pPr>
        <w:spacing w:before="0" w:after="120" w:line="360" w:lineRule="auto"/>
        <w:jc w:val="center"/>
      </w:pPr>
      <w:r>
        <w:rPr>
          <w:rFonts w:ascii="Times New Roman" w:hAnsi="Times New Roman"/>
          <w:b/>
          <w:i w:val="0"/>
          <w:sz w:val="28"/>
        </w:rPr>
        <w:t>BAB I</w:t>
      </w:r>
    </w:p>
    <w:p>
      <w:pPr>
        <w:spacing w:before="0" w:after="360" w:line="360" w:lineRule="auto"/>
        <w:jc w:val="center"/>
      </w:pPr>
      <w:r>
        <w:rPr>
          <w:rFonts w:ascii="Times New Roman" w:hAnsi="Times New Roman"/>
          <w:b/>
          <w:i w:val="0"/>
          <w:sz w:val="28"/>
        </w:rPr>
        <w:t>PENDAHULUAN</w:t>
      </w:r>
    </w:p>
    <w:p>
      <w:pPr>
        <w:spacing w:before="240" w:after="120" w:line="360" w:lineRule="auto"/>
        <w:jc w:val="left"/>
      </w:pPr>
      <w:r>
        <w:rPr>
          <w:rFonts w:ascii="Times New Roman" w:hAnsi="Times New Roman"/>
          <w:b/>
          <w:sz w:val="24"/>
        </w:rPr>
        <w:t>1.1 Latar Belakang</w:t>
      </w:r>
    </w:p>
    <w:p>
      <w:pPr>
        <w:spacing w:before="0" w:after="120" w:line="360" w:lineRule="auto"/>
        <w:ind w:firstLine="709"/>
        <w:jc w:val="both"/>
      </w:pPr>
      <w:r>
        <w:rPr>
          <w:rFonts w:ascii="Times New Roman" w:hAnsi="Times New Roman"/>
          <w:b w:val="0"/>
          <w:i w:val="0"/>
          <w:sz w:val="24"/>
        </w:rPr>
        <w:t>Perkembangan teknologi kecerdasan buatan (artificial intelligence/AI) telah mengalami kemajuan yang sangat signifikan dalam dekade terakhir. Transformasi digital yang terjadi di berbagai sektor industri telah meningkatkan kebutuhan akan efisiensi dan produktivitas dalam pengembangan perangkat lunak. Integrated Development Environment (IDE) sebagai pusat aktivitas pengembangan perangkat lunak memainkan peran krusial dalam mendukung produktivitas pengembang. Namun, IDE tradisional masih memiliki keterbatasan dalam hal interaksi manusia-mesin yang memerlukan interaksi manual yang intensif [1].</w:t>
      </w:r>
    </w:p>
    <w:p>
      <w:pPr>
        <w:spacing w:before="0" w:after="120" w:line="360" w:lineRule="auto"/>
        <w:ind w:firstLine="709"/>
        <w:jc w:val="both"/>
      </w:pPr>
      <w:r>
        <w:rPr>
          <w:rFonts w:ascii="Times New Roman" w:hAnsi="Times New Roman"/>
          <w:b w:val="0"/>
          <w:i w:val="0"/>
          <w:sz w:val="24"/>
        </w:rPr>
        <w:t>Salah satu inovasi terbaru dalam pengembangan perangkat lunak adalah integrasi kecerdasan buatan ke dalam IDE untuk membantu proses pengkodean. Pendekatan ini dikenal sebagai AI-assisted programming atau agentic coding, di mana AI agent tidak hanya memberikan saran kode (code suggestion) tetapi juga mampu memahami konteks proyek secara keseluruhan, menjalankan perintah terminal, mengedit file, dan bahkan melakukan riset web untuk menyelesaikan tugas pengembangan [2].</w:t>
      </w:r>
    </w:p>
    <w:p>
      <w:pPr>
        <w:spacing w:before="0" w:after="120" w:line="360" w:lineRule="auto"/>
        <w:ind w:firstLine="709"/>
        <w:jc w:val="both"/>
      </w:pPr>
      <w:r>
        <w:rPr>
          <w:rFonts w:ascii="Times New Roman" w:hAnsi="Times New Roman"/>
          <w:b w:val="0"/>
          <w:i w:val="0"/>
          <w:sz w:val="24"/>
        </w:rPr>
        <w:t>Meskipun beberapa IDE komersial seperti GitHub Copilot, Cursor, dan Cody telah mengintegrasikan fitur AI, namun sebagian besar solusi tersebut bergantung pada layanan cloud yang mengharuskan pengguna mengirimkan kode sumber ke server eksternal. Hal ini menimbulkan kekhawatiran serius terkait privasi, keamanan data, dan kepatuhan terhadap regulasi proteksi data. Pengembang perangkat lunak, terutama yang bekerja pada proyek sensitif atau proprietary, memerlukan solusi yang dapat menjaga kerahasiaan kode mereka [3].</w:t>
      </w:r>
    </w:p>
    <w:p>
      <w:pPr>
        <w:spacing w:before="0" w:after="120" w:line="360" w:lineRule="auto"/>
        <w:ind w:firstLine="709"/>
        <w:jc w:val="both"/>
      </w:pPr>
      <w:r>
        <w:rPr>
          <w:rFonts w:ascii="Times New Roman" w:hAnsi="Times New Roman"/>
          <w:b w:val="0"/>
          <w:i w:val="0"/>
          <w:sz w:val="24"/>
        </w:rPr>
        <w:t>Zed adalah sebuah code editor yang dibangun dengan arsitektur GPU-accelerated menggunakan bahasa pemrograman Rust. Editor ini dikenal dengan performanya yang tinggi dan arsitekturnya yang modular. Namun, Zed tidak memiliki fitur AI agent yang terintegrasi secara mendalam seperti yang dibutuhkan oleh pengembang modern [4].</w:t>
      </w:r>
    </w:p>
    <w:p>
      <w:pPr>
        <w:spacing w:before="0" w:after="120" w:line="360" w:lineRule="auto"/>
        <w:ind w:firstLine="709"/>
        <w:jc w:val="both"/>
      </w:pPr>
      <w:r>
        <w:rPr>
          <w:rFonts w:ascii="Times New Roman" w:hAnsi="Times New Roman"/>
          <w:b w:val="0"/>
          <w:i w:val="0"/>
          <w:sz w:val="24"/>
        </w:rPr>
        <w:t>Berdasarkan permasalahan di atas, penelitian ini mengembangkan sebuah IDE yang mengintegrasikan AI agent secara mendalam dengan pendekatan local-first. IDE tersebut diberi nama TAU (The Artificial Ultimate), yang merupakan fork dari Zed editor dengan penambahan kemampuan AI agent yang komprehensif. TAU dirancang untuk dapat beroperasi sepenuhnya secara lokal tanpa ketergantungan pada layanan cloud, namun tetap mendukung berbagai provider LLM (Large Language Model) untuk fleksibilitas penggunaan [5].</w:t>
      </w:r>
    </w:p>
    <w:p>
      <w:pPr>
        <w:spacing w:before="0" w:after="120" w:line="360" w:lineRule="auto"/>
        <w:ind w:firstLine="709"/>
        <w:jc w:val="both"/>
      </w:pPr>
      <w:r>
        <w:rPr>
          <w:rFonts w:ascii="Times New Roman" w:hAnsi="Times New Roman"/>
          <w:b w:val="0"/>
          <w:i w:val="0"/>
          <w:sz w:val="24"/>
        </w:rPr>
        <w:t>Sistem TAU mendukung multi-provider LLM termasuk OpenAI (GPT-4o), Anthropic (Claude), Mistral, Google (Gemini), serta provider lokal seperti Ollama dan LM Studio. Dengan pendekatan ini, pengguna memiliki kebebasan untuk memilih provider LLM yang sesuai dengan kebutuhan dan preferensi mereka, termasuk kemungkinan untuk menjalankan model AI sepenuhnya secara offline menggunakan provider lokal [6].</w:t>
      </w:r>
    </w:p>
    <w:p>
      <w:pPr>
        <w:spacing w:before="0" w:after="120" w:line="360" w:lineRule="auto"/>
        <w:ind w:firstLine="709"/>
        <w:jc w:val="both"/>
      </w:pPr>
      <w:r>
        <w:rPr>
          <w:rFonts w:ascii="Times New Roman" w:hAnsi="Times New Roman"/>
          <w:b w:val="0"/>
          <w:i w:val="0"/>
          <w:sz w:val="24"/>
        </w:rPr>
        <w:t>Fitur unggulan TAU meliputi kemampuan generasi kode dari bahasa alami, pengeditan multi-file secara simultan, integrasi terminal yang mendalam, pencarian kode berbasis regex dan semantik, integrasi git yang lengkap, serta sistem skill yang memungkinkan pengguna untuk membuat instruksi AI yang dapat digunakan kembali. Selain itu, TAU memiliki 14 built-in skills yang mencakup berbagai aspek pengembangan perangkat lunak seperti brainstorming, test-driven development, debugging, code review, dan manajemen git workflow [7].</w:t>
      </w:r>
    </w:p>
    <w:p>
      <w:pPr>
        <w:spacing w:before="0" w:after="120" w:line="360" w:lineRule="auto"/>
        <w:ind w:firstLine="709"/>
        <w:jc w:val="both"/>
      </w:pPr>
      <w:r>
        <w:rPr>
          <w:rFonts w:ascii="Times New Roman" w:hAnsi="Times New Roman"/>
          <w:b w:val="0"/>
          <w:i w:val="0"/>
          <w:sz w:val="24"/>
        </w:rPr>
        <w:t>Dengan segala keunggulan dan fitur yang ditawarkan, penelitian ini diharapkan dapat memberikan kontribusi signifikan terhadap pengembangan IDE yang lebih cerdas, aman, dan efisien untuk mendukung aktivitas pengembangan perangkat lunak modern. IDE berbasis AI agent dengan pendekatan local-first menjadi solusi yang relevan dalam menjawab tantangan privasi data dan produktivitas pengembang di era digital saat ini [8].</w:t>
      </w:r>
    </w:p>
    <w:p>
      <w:pPr>
        <w:spacing w:before="240" w:after="120" w:line="360" w:lineRule="auto"/>
        <w:jc w:val="left"/>
      </w:pPr>
      <w:r>
        <w:rPr>
          <w:rFonts w:ascii="Times New Roman" w:hAnsi="Times New Roman"/>
          <w:b/>
          <w:sz w:val="24"/>
        </w:rPr>
        <w:t>1.2 Identifikasi Masalah</w:t>
      </w:r>
    </w:p>
    <w:p>
      <w:pPr>
        <w:spacing w:before="0" w:after="120" w:line="360" w:lineRule="auto"/>
        <w:ind w:firstLine="709"/>
        <w:jc w:val="both"/>
      </w:pPr>
      <w:r>
        <w:rPr>
          <w:rFonts w:ascii="Times New Roman" w:hAnsi="Times New Roman"/>
          <w:b w:val="0"/>
          <w:i w:val="0"/>
          <w:sz w:val="24"/>
        </w:rPr>
        <w:t>Berdasarkan latar belakang yang telah diuraikan, dapat diidentifikasi beberapa permasalahan yang menjadi kajian dalam penelitian ini, yaitu:</w:t>
      </w:r>
    </w:p>
    <w:p>
      <w:pPr>
        <w:spacing w:before="0" w:after="120" w:line="360" w:lineRule="auto"/>
        <w:ind w:firstLine="709"/>
        <w:jc w:val="both"/>
      </w:pPr>
      <w:r>
        <w:rPr>
          <w:rFonts w:ascii="Times New Roman" w:hAnsi="Times New Roman"/>
          <w:b w:val="0"/>
          <w:i w:val="0"/>
          <w:sz w:val="24"/>
        </w:rPr>
        <w:t>1. IDE tradisional memerlukan interaksi manual yang intensif antara pengembang dan kode program, yang mengurangi efisiensi dan produktivitas pengembangan perangkat lunak.</w:t>
      </w:r>
    </w:p>
    <w:p>
      <w:pPr>
        <w:spacing w:before="0" w:after="120" w:line="360" w:lineRule="auto"/>
        <w:ind w:firstLine="709"/>
        <w:jc w:val="both"/>
      </w:pPr>
      <w:r>
        <w:rPr>
          <w:rFonts w:ascii="Times New Roman" w:hAnsi="Times New Roman"/>
          <w:b w:val="0"/>
          <w:i w:val="0"/>
          <w:sz w:val="24"/>
        </w:rPr>
        <w:t>2. IDE komersial yang telah mengintegrasikan fitur AI umumnya bergantung pada layanan cloud, sehingga menimbulkan risiko keamanan dan privasi data pengembang.</w:t>
      </w:r>
    </w:p>
    <w:p>
      <w:pPr>
        <w:spacing w:before="0" w:after="120" w:line="360" w:lineRule="auto"/>
        <w:ind w:firstLine="709"/>
        <w:jc w:val="both"/>
      </w:pPr>
      <w:r>
        <w:rPr>
          <w:rFonts w:ascii="Times New Roman" w:hAnsi="Times New Roman"/>
          <w:b w:val="0"/>
          <w:i w:val="0"/>
          <w:sz w:val="24"/>
        </w:rPr>
        <w:t>3. Belum tersedianya IDE open-source yang mengintegrasikan AI agent secara mendalam dengan dukungan multi-provider LLM dan pendekatan local-first.</w:t>
      </w:r>
    </w:p>
    <w:p>
      <w:pPr>
        <w:spacing w:before="0" w:after="120" w:line="360" w:lineRule="auto"/>
        <w:ind w:firstLine="709"/>
        <w:jc w:val="both"/>
      </w:pPr>
      <w:r>
        <w:rPr>
          <w:rFonts w:ascii="Times New Roman" w:hAnsi="Times New Roman"/>
          <w:b w:val="0"/>
          <w:i w:val="0"/>
          <w:sz w:val="24"/>
        </w:rPr>
        <w:t>4. Kebutuhan akan sistem skill yang dapat dikustomisasi untuk mendukung berbagai workflow pengembangan perangkat lunak secara spesifik.</w:t>
      </w:r>
    </w:p>
    <w:p>
      <w:pPr>
        <w:spacing w:before="0" w:after="120" w:line="360" w:lineRule="auto"/>
        <w:ind w:firstLine="709"/>
        <w:jc w:val="both"/>
      </w:pPr>
      <w:r>
        <w:rPr>
          <w:rFonts w:ascii="Times New Roman" w:hAnsi="Times New Roman"/>
          <w:b w:val="0"/>
          <w:i w:val="0"/>
          <w:sz w:val="24"/>
        </w:rPr>
        <w:t>5. Tantangan dalam mengoptimalkan performa AI agent untuk operasi multi-file editing dan integrasi terminal secara real-time.</w:t>
      </w:r>
    </w:p>
    <w:p>
      <w:pPr>
        <w:spacing w:before="240" w:after="120" w:line="360" w:lineRule="auto"/>
        <w:jc w:val="left"/>
      </w:pPr>
      <w:r>
        <w:rPr>
          <w:rFonts w:ascii="Times New Roman" w:hAnsi="Times New Roman"/>
          <w:b/>
          <w:sz w:val="24"/>
        </w:rPr>
        <w:t>1.3 Batasan Masalah</w:t>
      </w:r>
    </w:p>
    <w:p>
      <w:pPr>
        <w:spacing w:before="0" w:after="120" w:line="360" w:lineRule="auto"/>
        <w:ind w:firstLine="709"/>
        <w:jc w:val="both"/>
      </w:pPr>
      <w:r>
        <w:rPr>
          <w:rFonts w:ascii="Times New Roman" w:hAnsi="Times New Roman"/>
          <w:b w:val="0"/>
          <w:i w:val="0"/>
          <w:sz w:val="24"/>
        </w:rPr>
        <w:t>Agar penelitian ini memiliki fokus yang jelas dan terukur, maka perlu dibatasi ruang lingkupnya sebagai berikut:</w:t>
      </w:r>
    </w:p>
    <w:p>
      <w:pPr>
        <w:spacing w:before="0" w:after="120" w:line="360" w:lineRule="auto"/>
        <w:ind w:firstLine="709"/>
        <w:jc w:val="both"/>
      </w:pPr>
      <w:r>
        <w:rPr>
          <w:rFonts w:ascii="Times New Roman" w:hAnsi="Times New Roman"/>
          <w:b w:val="0"/>
          <w:i w:val="0"/>
          <w:sz w:val="24"/>
        </w:rPr>
        <w:t>1. Penelitian ini berfokus pada pengembangan IDE berbasis AI agent dengan pendekatan local-first.</w:t>
      </w:r>
    </w:p>
    <w:p>
      <w:pPr>
        <w:spacing w:before="0" w:after="120" w:line="360" w:lineRule="auto"/>
        <w:ind w:firstLine="709"/>
        <w:jc w:val="both"/>
      </w:pPr>
      <w:r>
        <w:rPr>
          <w:rFonts w:ascii="Times New Roman" w:hAnsi="Times New Roman"/>
          <w:b w:val="0"/>
          <w:i w:val="0"/>
          <w:sz w:val="24"/>
        </w:rPr>
        <w:t>2. Sistem yang dikembangkan merupakan fork dari Zed editor yang diintegrasikan dengan AI agent.</w:t>
      </w:r>
    </w:p>
    <w:p>
      <w:pPr>
        <w:spacing w:before="0" w:after="120" w:line="360" w:lineRule="auto"/>
        <w:ind w:firstLine="709"/>
        <w:jc w:val="both"/>
      </w:pPr>
      <w:r>
        <w:rPr>
          <w:rFonts w:ascii="Times New Roman" w:hAnsi="Times New Roman"/>
          <w:b w:val="0"/>
          <w:i w:val="0"/>
          <w:sz w:val="24"/>
        </w:rPr>
        <w:t>3. Dukungan multi-provider LLM dibatasi pada provider yang telah terintegrasi: OpenAI, Anthropic, Mistral, Google, Ollama, LM Studio, DeepSeek, xAI, dan OpenRouter.</w:t>
      </w:r>
    </w:p>
    <w:p>
      <w:pPr>
        <w:spacing w:before="0" w:after="120" w:line="360" w:lineRule="auto"/>
        <w:ind w:firstLine="709"/>
        <w:jc w:val="both"/>
      </w:pPr>
      <w:r>
        <w:rPr>
          <w:rFonts w:ascii="Times New Roman" w:hAnsi="Times New Roman"/>
          <w:b w:val="0"/>
          <w:i w:val="0"/>
          <w:sz w:val="24"/>
        </w:rPr>
        <w:t>4. Fitur AI yang dikembangkan meliputi code generation, multi-file editing, terminal integration, code search, git integration, dan custom skill system.</w:t>
      </w:r>
    </w:p>
    <w:p>
      <w:pPr>
        <w:spacing w:before="0" w:after="120" w:line="360" w:lineRule="auto"/>
        <w:ind w:firstLine="709"/>
        <w:jc w:val="both"/>
      </w:pPr>
      <w:r>
        <w:rPr>
          <w:rFonts w:ascii="Times New Roman" w:hAnsi="Times New Roman"/>
          <w:b w:val="0"/>
          <w:i w:val="0"/>
          <w:sz w:val="24"/>
        </w:rPr>
        <w:t>5. Pengujian dilakukan pada platform Linux, macOS, dan Windows.</w:t>
      </w:r>
    </w:p>
    <w:p>
      <w:pPr>
        <w:spacing w:before="240" w:after="120" w:line="360" w:lineRule="auto"/>
        <w:jc w:val="left"/>
      </w:pPr>
      <w:r>
        <w:rPr>
          <w:rFonts w:ascii="Times New Roman" w:hAnsi="Times New Roman"/>
          <w:b/>
          <w:sz w:val="24"/>
        </w:rPr>
        <w:t>1.4 Rumusan Masalah</w:t>
      </w:r>
    </w:p>
    <w:p>
      <w:pPr>
        <w:spacing w:before="0" w:after="120" w:line="360" w:lineRule="auto"/>
        <w:ind w:firstLine="709"/>
        <w:jc w:val="both"/>
      </w:pPr>
      <w:r>
        <w:rPr>
          <w:rFonts w:ascii="Times New Roman" w:hAnsi="Times New Roman"/>
          <w:b w:val="0"/>
          <w:i w:val="0"/>
          <w:sz w:val="24"/>
        </w:rPr>
        <w:t>Berdasarkan identifikasi masalah dan batasan masalah di atas, maka rumusan masalah dalam penelitian ini adalah:</w:t>
      </w:r>
    </w:p>
    <w:p>
      <w:pPr>
        <w:spacing w:before="0" w:after="120" w:line="360" w:lineRule="auto"/>
        <w:ind w:firstLine="709"/>
        <w:jc w:val="both"/>
      </w:pPr>
      <w:r>
        <w:rPr>
          <w:rFonts w:ascii="Times New Roman" w:hAnsi="Times New Roman"/>
          <w:b w:val="0"/>
          <w:i w:val="0"/>
          <w:sz w:val="24"/>
        </w:rPr>
        <w:t>1. Bagaimana merancang arsitektur IDE berbasis AI agent dengan pendekatan local-first yang efektif dan efisien?</w:t>
      </w:r>
    </w:p>
    <w:p>
      <w:pPr>
        <w:spacing w:before="0" w:after="120" w:line="360" w:lineRule="auto"/>
        <w:ind w:firstLine="709"/>
        <w:jc w:val="both"/>
      </w:pPr>
      <w:r>
        <w:rPr>
          <w:rFonts w:ascii="Times New Roman" w:hAnsi="Times New Roman"/>
          <w:b w:val="0"/>
          <w:i w:val="0"/>
          <w:sz w:val="24"/>
        </w:rPr>
        <w:t>2. Bagaimana mengintegrasikan multi-provider LLM ke dalam IDE untuk mendukung berbagai kebutuhan pengembang?</w:t>
      </w:r>
    </w:p>
    <w:p>
      <w:pPr>
        <w:spacing w:before="0" w:after="120" w:line="360" w:lineRule="auto"/>
        <w:ind w:firstLine="709"/>
        <w:jc w:val="both"/>
      </w:pPr>
      <w:r>
        <w:rPr>
          <w:rFonts w:ascii="Times New Roman" w:hAnsi="Times New Roman"/>
          <w:b w:val="0"/>
          <w:i w:val="0"/>
          <w:sz w:val="24"/>
        </w:rPr>
        <w:t>3. Bagaimana mengembangkan sistem skill yang dapat dikustomisasi untuk mendukung workflow pengembangan perangkat lunak?</w:t>
      </w:r>
    </w:p>
    <w:p>
      <w:pPr>
        <w:spacing w:before="0" w:after="120" w:line="360" w:lineRule="auto"/>
        <w:ind w:firstLine="709"/>
        <w:jc w:val="both"/>
      </w:pPr>
      <w:r>
        <w:rPr>
          <w:rFonts w:ascii="Times New Roman" w:hAnsi="Times New Roman"/>
          <w:b w:val="0"/>
          <w:i w:val="0"/>
          <w:sz w:val="24"/>
        </w:rPr>
        <w:t>4. Seberapa efektif sistem TAU dalam membantu produktivitas pengembang dibandingkan dengan IDE tradisional?</w:t>
      </w:r>
    </w:p>
    <w:p>
      <w:pPr>
        <w:spacing w:before="0" w:after="120" w:line="360" w:lineRule="auto"/>
        <w:ind w:firstLine="709"/>
        <w:jc w:val="both"/>
      </w:pPr>
      <w:r>
        <w:rPr>
          <w:rFonts w:ascii="Times New Roman" w:hAnsi="Times New Roman"/>
          <w:b w:val="0"/>
          <w:i w:val="0"/>
          <w:sz w:val="24"/>
        </w:rPr>
        <w:t>5. Bagaimana performa dan keamanan data pada pendekatan local-first yang diterapkan dalam sistem?</w:t>
      </w:r>
    </w:p>
    <w:p>
      <w:pPr>
        <w:spacing w:before="240" w:after="120" w:line="360" w:lineRule="auto"/>
        <w:jc w:val="left"/>
      </w:pPr>
      <w:r>
        <w:rPr>
          <w:rFonts w:ascii="Times New Roman" w:hAnsi="Times New Roman"/>
          <w:b/>
          <w:sz w:val="24"/>
        </w:rPr>
        <w:t>1.5 Tujuan Penelitian</w:t>
      </w:r>
    </w:p>
    <w:p>
      <w:pPr>
        <w:spacing w:before="0" w:after="120" w:line="360" w:lineRule="auto"/>
        <w:ind w:firstLine="709"/>
        <w:jc w:val="both"/>
      </w:pPr>
      <w:r>
        <w:rPr>
          <w:rFonts w:ascii="Times New Roman" w:hAnsi="Times New Roman"/>
          <w:b w:val="0"/>
          <w:i w:val="0"/>
          <w:sz w:val="24"/>
        </w:rPr>
        <w:t>Tujuan dari penelitian ini adalah:</w:t>
      </w:r>
    </w:p>
    <w:p>
      <w:pPr>
        <w:spacing w:before="0" w:after="120" w:line="360" w:lineRule="auto"/>
        <w:ind w:firstLine="709"/>
        <w:jc w:val="both"/>
      </w:pPr>
      <w:r>
        <w:rPr>
          <w:rFonts w:ascii="Times New Roman" w:hAnsi="Times New Roman"/>
          <w:b w:val="0"/>
          <w:i w:val="0"/>
          <w:sz w:val="24"/>
        </w:rPr>
        <w:t>1. Merancang arsitektur IDE berbasis AI agent dengan pendekatan local-first yang efektif dan efisien.</w:t>
      </w:r>
    </w:p>
    <w:p>
      <w:pPr>
        <w:spacing w:before="0" w:after="120" w:line="360" w:lineRule="auto"/>
        <w:ind w:firstLine="709"/>
        <w:jc w:val="both"/>
      </w:pPr>
      <w:r>
        <w:rPr>
          <w:rFonts w:ascii="Times New Roman" w:hAnsi="Times New Roman"/>
          <w:b w:val="0"/>
          <w:i w:val="0"/>
          <w:sz w:val="24"/>
        </w:rPr>
        <w:t>2. Mengintegrasikan multi-provider LLM ke dalam IDE untuk mendukung berbagai kebutuhan pengembang.</w:t>
      </w:r>
    </w:p>
    <w:p>
      <w:pPr>
        <w:spacing w:before="0" w:after="120" w:line="360" w:lineRule="auto"/>
        <w:ind w:firstLine="709"/>
        <w:jc w:val="both"/>
      </w:pPr>
      <w:r>
        <w:rPr>
          <w:rFonts w:ascii="Times New Roman" w:hAnsi="Times New Roman"/>
          <w:b w:val="0"/>
          <w:i w:val="0"/>
          <w:sz w:val="24"/>
        </w:rPr>
        <w:t>3. Mengembangkan sistem skill yang dapat dikustomisasi untuk mendukung workflow pengembangan perangkat lunak.</w:t>
      </w:r>
    </w:p>
    <w:p>
      <w:pPr>
        <w:spacing w:before="0" w:after="120" w:line="360" w:lineRule="auto"/>
        <w:ind w:firstLine="709"/>
        <w:jc w:val="both"/>
      </w:pPr>
      <w:r>
        <w:rPr>
          <w:rFonts w:ascii="Times New Roman" w:hAnsi="Times New Roman"/>
          <w:b w:val="0"/>
          <w:i w:val="0"/>
          <w:sz w:val="24"/>
        </w:rPr>
        <w:t>4. Mengevaluasi efektivitas sistem TAU dalam membantu produktivitas pengembang.</w:t>
      </w:r>
    </w:p>
    <w:p>
      <w:pPr>
        <w:spacing w:before="0" w:after="120" w:line="360" w:lineRule="auto"/>
        <w:ind w:firstLine="709"/>
        <w:jc w:val="both"/>
      </w:pPr>
      <w:r>
        <w:rPr>
          <w:rFonts w:ascii="Times New Roman" w:hAnsi="Times New Roman"/>
          <w:b w:val="0"/>
          <w:i w:val="0"/>
          <w:sz w:val="24"/>
        </w:rPr>
        <w:t>5. Menganalisis performa dan keamanan data pada pendekatan local-first yang diterapkan.</w:t>
      </w:r>
    </w:p>
    <w:p>
      <w:pPr>
        <w:spacing w:before="240" w:after="120" w:line="360" w:lineRule="auto"/>
        <w:jc w:val="left"/>
      </w:pPr>
      <w:r>
        <w:rPr>
          <w:rFonts w:ascii="Times New Roman" w:hAnsi="Times New Roman"/>
          <w:b/>
          <w:sz w:val="24"/>
        </w:rPr>
        <w:t>1.6 Manfaat Penelitian</w:t>
      </w:r>
    </w:p>
    <w:p>
      <w:pPr>
        <w:spacing w:before="0" w:after="120" w:line="360" w:lineRule="auto"/>
        <w:ind w:firstLine="709"/>
        <w:jc w:val="both"/>
      </w:pPr>
      <w:r>
        <w:rPr>
          <w:rFonts w:ascii="Times New Roman" w:hAnsi="Times New Roman"/>
          <w:b w:val="0"/>
          <w:i w:val="0"/>
          <w:sz w:val="24"/>
        </w:rPr>
        <w:t>Penelitian ini diharapkan dapat memberikan manfaat sebagai berikut:</w:t>
      </w:r>
    </w:p>
    <w:p>
      <w:pPr>
        <w:spacing w:before="0" w:after="120" w:line="360" w:lineRule="auto"/>
        <w:ind w:firstLine="709"/>
        <w:jc w:val="both"/>
      </w:pPr>
      <w:r>
        <w:rPr>
          <w:rFonts w:ascii="Times New Roman" w:hAnsi="Times New Roman"/>
          <w:b w:val="0"/>
          <w:i w:val="0"/>
          <w:sz w:val="24"/>
        </w:rPr>
        <w:t>1. Manfaat Teoritis: Menambah khazanah ilmu pengetahuan dalam bidang rekayasa perangkat lunak, khususnya terkait integrasi kecerdasan buatan dalam IDE dan pendekatan local-first untuk pengembangan perangkat lunak.</w:t>
      </w:r>
    </w:p>
    <w:p>
      <w:pPr>
        <w:spacing w:before="0" w:after="120" w:line="360" w:lineRule="auto"/>
        <w:ind w:firstLine="709"/>
        <w:jc w:val="both"/>
      </w:pPr>
      <w:r>
        <w:rPr>
          <w:rFonts w:ascii="Times New Roman" w:hAnsi="Times New Roman"/>
          <w:b w:val="0"/>
          <w:i w:val="0"/>
          <w:sz w:val="24"/>
        </w:rPr>
        <w:t>2. Manfaat Praktis: Menyediakan solusi IDE yang open-source, aman, dan efisien bagi pengembang perangkat lunak yang membutuhkan bantuan AI dalam aktivitas coding tanpa mengorbankan privasi data.</w:t>
      </w:r>
    </w:p>
    <w:p>
      <w:pPr>
        <w:spacing w:before="0" w:after="120" w:line="360" w:lineRule="auto"/>
        <w:ind w:firstLine="709"/>
        <w:jc w:val="both"/>
      </w:pPr>
      <w:r>
        <w:rPr>
          <w:rFonts w:ascii="Times New Roman" w:hAnsi="Times New Roman"/>
          <w:b w:val="0"/>
          <w:i w:val="0"/>
          <w:sz w:val="24"/>
        </w:rPr>
        <w:t>3. Manfaat Akademis: Menjadi referensi bagi mahasiswa dan peneliti lain yang ingin mengembangkan sistem serupa atau melakukan penelitian lebih lanjut terkait integrasi AI dalam pengembangan perangkat lunak.</w:t>
      </w:r>
    </w:p>
    <w:p>
      <w:pPr>
        <w:spacing w:before="240" w:after="120" w:line="360" w:lineRule="auto"/>
        <w:jc w:val="left"/>
      </w:pPr>
      <w:r>
        <w:rPr>
          <w:rFonts w:ascii="Times New Roman" w:hAnsi="Times New Roman"/>
          <w:b/>
          <w:sz w:val="24"/>
        </w:rPr>
        <w:t>1.7 Sistematika Penulisan</w:t>
      </w:r>
    </w:p>
    <w:p>
      <w:pPr>
        <w:spacing w:before="0" w:after="120" w:line="360" w:lineRule="auto"/>
        <w:ind w:firstLine="709"/>
        <w:jc w:val="both"/>
      </w:pPr>
      <w:r>
        <w:rPr>
          <w:rFonts w:ascii="Times New Roman" w:hAnsi="Times New Roman"/>
          <w:b w:val="0"/>
          <w:i w:val="0"/>
          <w:sz w:val="24"/>
        </w:rPr>
        <w:t>Proposal penelitian ini terdiri dari tiga bab utama yang disusun secara sistematis, yaitu:</w:t>
      </w:r>
    </w:p>
    <w:p>
      <w:pPr>
        <w:spacing w:before="0" w:after="120" w:line="360" w:lineRule="auto"/>
        <w:ind w:firstLine="709"/>
        <w:jc w:val="both"/>
      </w:pPr>
      <w:r>
        <w:rPr>
          <w:rFonts w:ascii="Times New Roman" w:hAnsi="Times New Roman"/>
          <w:b w:val="0"/>
          <w:i w:val="0"/>
          <w:sz w:val="24"/>
        </w:rPr>
        <w:t>Bab I Pendahuluan berisi latar belakang masalah penelitian, identifikasi masalah, batasan masalah, rumusan masalah, tujuan penelitian, manfaat penelitian, dan sistematika penulisan.</w:t>
      </w:r>
    </w:p>
    <w:p>
      <w:pPr>
        <w:spacing w:before="0" w:after="120" w:line="360" w:lineRule="auto"/>
        <w:ind w:firstLine="709"/>
        <w:jc w:val="both"/>
      </w:pPr>
      <w:r>
        <w:rPr>
          <w:rFonts w:ascii="Times New Roman" w:hAnsi="Times New Roman"/>
          <w:b w:val="0"/>
          <w:i w:val="0"/>
          <w:sz w:val="24"/>
        </w:rPr>
        <w:t>Bab II Tinjauan Pustaka dan Landasan Teori memaparkan penelitian terdahulu yang relevan (tinjauan pustaka) serta teori-teori dasar yang mendasari penelitian, meliputi konsep Integrated Development Environment, AI Agent, Large Language Model, pendekatan local-first, arsitektur sistem, dan perangkat lunak yang digunakan.</w:t>
      </w:r>
    </w:p>
    <w:p>
      <w:pPr>
        <w:spacing w:before="0" w:after="120" w:line="360" w:lineRule="auto"/>
        <w:ind w:firstLine="709"/>
        <w:jc w:val="both"/>
      </w:pPr>
      <w:r>
        <w:rPr>
          <w:rFonts w:ascii="Times New Roman" w:hAnsi="Times New Roman"/>
          <w:b w:val="0"/>
          <w:i w:val="0"/>
          <w:sz w:val="24"/>
        </w:rPr>
        <w:t>Bab III Metode Penelitian menjelaskan tinjauan umum objek penelitian, metode pengumpulan data, analisis (kelemahan sistem, kebutuhan sistem, dan kelayakan sistem), serta perancangan sistem yang meliputi perancangan proses, basis data, dan antarmuka.</w:t>
      </w:r>
    </w:p>
    <w:p>
      <w:r>
        <w:br w:type="page"/>
      </w:r>
    </w:p>
    <w:p>
      <w:pPr>
        <w:spacing w:before="0" w:after="120" w:line="360" w:lineRule="auto"/>
        <w:jc w:val="center"/>
      </w:pPr>
      <w:r>
        <w:rPr>
          <w:rFonts w:ascii="Times New Roman" w:hAnsi="Times New Roman"/>
          <w:b/>
          <w:i w:val="0"/>
          <w:sz w:val="28"/>
        </w:rPr>
        <w:t>BAB II</w:t>
      </w:r>
    </w:p>
    <w:p>
      <w:pPr>
        <w:spacing w:before="0" w:after="360" w:line="360" w:lineRule="auto"/>
        <w:jc w:val="center"/>
      </w:pPr>
      <w:r>
        <w:rPr>
          <w:rFonts w:ascii="Times New Roman" w:hAnsi="Times New Roman"/>
          <w:b/>
          <w:i w:val="0"/>
          <w:sz w:val="28"/>
        </w:rPr>
        <w:t>TINJAUAN PUSTAKA DAN LANDASAN TEORI</w:t>
      </w:r>
    </w:p>
    <w:p>
      <w:pPr>
        <w:spacing w:before="240" w:after="120" w:line="360" w:lineRule="auto"/>
        <w:jc w:val="left"/>
      </w:pPr>
      <w:r>
        <w:rPr>
          <w:rFonts w:ascii="Times New Roman" w:hAnsi="Times New Roman"/>
          <w:b/>
          <w:sz w:val="24"/>
        </w:rPr>
        <w:t>2.1 Tinjauan Pustaka</w:t>
      </w:r>
    </w:p>
    <w:p>
      <w:pPr>
        <w:spacing w:before="0" w:after="120" w:line="360" w:lineRule="auto"/>
        <w:ind w:firstLine="709"/>
        <w:jc w:val="both"/>
      </w:pPr>
      <w:r>
        <w:rPr>
          <w:rFonts w:ascii="Times New Roman" w:hAnsi="Times New Roman"/>
          <w:b w:val="0"/>
          <w:i w:val="0"/>
          <w:sz w:val="24"/>
        </w:rPr>
        <w:t>Penelitian terdahulu yang relevan dengan topik penelitian ini adalah sebagai berikut:</w:t>
      </w:r>
    </w:p>
    <w:p>
      <w:pPr>
        <w:spacing w:before="0" w:after="120" w:line="360" w:lineRule="auto"/>
        <w:ind w:firstLine="709"/>
        <w:jc w:val="both"/>
      </w:pPr>
      <w:r>
        <w:rPr>
          <w:rFonts w:ascii="Times New Roman" w:hAnsi="Times New Roman"/>
          <w:b w:val="0"/>
          <w:i w:val="0"/>
          <w:sz w:val="24"/>
        </w:rPr>
        <w:t>[1] Chen et al. (2021) dalam penelitiannya yang berjudul "Evaluating Large Language Models Trained on Code" membahas tentang Codex, model bahasa besar yang dilatih pada kode sumber. Penelitian ini menunjukkan bahwa model bahasa besar dapat menghasilkan kode program yang fungsional dari deskripsi bahasa alami. Codex menjadi dasar pengembangan GitHub Copilot yang telah digunakan oleh jutaan pengembang di seluruh dunia [1].</w:t>
      </w:r>
    </w:p>
    <w:p>
      <w:pPr>
        <w:spacing w:before="0" w:after="120" w:line="360" w:lineRule="auto"/>
        <w:ind w:firstLine="709"/>
        <w:jc w:val="both"/>
      </w:pPr>
      <w:r>
        <w:rPr>
          <w:rFonts w:ascii="Times New Roman" w:hAnsi="Times New Roman"/>
          <w:b w:val="0"/>
          <w:i w:val="0"/>
          <w:sz w:val="24"/>
        </w:rPr>
        <w:t>[2] Li et al. (2022) dalam jurnalnya yang berjudul "Competition-Level Code Generation with AlphaCode" menjelaskan tentangAlphaCode, sistem AI yang mampu menyelesaikan tantangan pemrograman kompetitif. Penelitian ini mendemonstrasikan kemampuan AI dalam memahami dan menghasilkan kode yang kompleks dengan akurasi tinggi [2].</w:t>
      </w:r>
    </w:p>
    <w:p>
      <w:pPr>
        <w:spacing w:before="0" w:after="120" w:line="360" w:lineRule="auto"/>
        <w:ind w:firstLine="709"/>
        <w:jc w:val="both"/>
      </w:pPr>
      <w:r>
        <w:rPr>
          <w:rFonts w:ascii="Times New Roman" w:hAnsi="Times New Roman"/>
          <w:b w:val="0"/>
          <w:i w:val="0"/>
          <w:sz w:val="24"/>
        </w:rPr>
        <w:t>[3] Xu et al. (2024) dalam penelitian berjudul "A Survey on Evaluation of Large Language Models" melakukan tinjauan komprehensif terhadap metode evaluasi Large Language Model (LLM). Penelitian ini membahas berbagai aspek evaluasi termasuk kemampuan reasoning, coding, dan general knowledge yang relevan dengan pengembangan AI-assisted IDE [3].</w:t>
      </w:r>
    </w:p>
    <w:p>
      <w:pPr>
        <w:spacing w:before="0" w:after="120" w:line="360" w:lineRule="auto"/>
        <w:ind w:firstLine="709"/>
        <w:jc w:val="both"/>
      </w:pPr>
      <w:r>
        <w:rPr>
          <w:rFonts w:ascii="Times New Roman" w:hAnsi="Times New Roman"/>
          <w:b w:val="0"/>
          <w:i w:val="0"/>
          <w:sz w:val="24"/>
        </w:rPr>
        <w:t>[4] Zed Industries (2024) mengembangkan editor Zed sebagai code editor berperforma tinggi yang dibangun dengan GPU-accelerated rendering menggunakan bahasa Rust. Zed memiliki arsitektur yang modular dan mendukung integrasi dengan berbagai tools pengembangan perangkat lunak. Namun, Zed belum memiliki fitur AI agent yang terintegrasi secara mendalam [4].</w:t>
      </w:r>
    </w:p>
    <w:p>
      <w:pPr>
        <w:spacing w:before="0" w:after="120" w:line="360" w:lineRule="auto"/>
        <w:ind w:firstLine="709"/>
        <w:jc w:val="both"/>
      </w:pPr>
      <w:r>
        <w:rPr>
          <w:rFonts w:ascii="Times New Roman" w:hAnsi="Times New Roman"/>
          <w:b w:val="0"/>
          <w:i w:val="0"/>
          <w:sz w:val="24"/>
        </w:rPr>
        <w:t>[5] Ramadhan et al. (2025) mengembangkan TAU (The Artificial Ultimate) sebagai fork dari Zed editor yang mengintegrasikan AI agent secara mendalam. TAU dirancang dengan pendekatan local-first untuk menjaga privasi data pengembang dan mendukung multi-provider LLM. Sistem ini memiliki 230+ crates yang mendukung berbagai fitur pengembangan perangkat lunak [5].</w:t>
      </w:r>
    </w:p>
    <w:p>
      <w:pPr>
        <w:spacing w:before="0" w:after="120" w:line="360" w:lineRule="auto"/>
        <w:ind w:firstLine="709"/>
        <w:jc w:val="both"/>
      </w:pPr>
      <w:r>
        <w:rPr>
          <w:rFonts w:ascii="Times New Roman" w:hAnsi="Times New Roman"/>
          <w:b w:val="0"/>
          <w:i w:val="0"/>
          <w:sz w:val="24"/>
        </w:rPr>
        <w:t>[6] Anthropic (2024) merilis Claude sebagai AI assistant yang mampu melakukan coding, analisis, dan berbagai tugas kompleks lainnya. Claude didukung oleh teknologi Constitutional AI yang memastikan respons yang aman dan membantu. Dukungan Claude ke dalam berbagai IDE telah membuka peluang integrasi AI yang lebih dalam dalam pengembangan perangkat lunak [6].</w:t>
      </w:r>
    </w:p>
    <w:p>
      <w:pPr>
        <w:spacing w:before="0" w:after="120" w:line="360" w:lineRule="auto"/>
        <w:jc w:val="both"/>
      </w:pPr>
      <w:r>
        <w:rPr>
          <w:rFonts w:ascii="Times New Roman" w:hAnsi="Times New Roman"/>
          <w:b w:val="0"/>
          <w:i w:val="0"/>
          <w:sz w:val="24"/>
        </w:rPr>
      </w:r>
    </w:p>
    <w:tbl>
      <w:tblPr>
        <w:tblW w:type="auto" w:w="0"/>
        <w:jc w:val="center"/>
        <w:tblLook w:firstColumn="1" w:firstRow="1" w:lastColumn="0" w:lastRow="0" w:noHBand="0" w:noVBand="1" w:val="04A0"/>
      </w:tblPr>
      <w:tblGrid>
        <w:gridCol w:w="1654"/>
        <w:gridCol w:w="1654"/>
        <w:gridCol w:w="1654"/>
        <w:gridCol w:w="1654"/>
        <w:gridCol w:w="1654"/>
      </w:tblGrid>
      <w:tr>
        <w:tc>
          <w:tcPr>
            <w:tcW w:type="dxa" w:w="1654"/>
          </w:tcPr>
          <w:p>
            <w:pPr>
              <w:jc w:val="center"/>
            </w:pPr>
            <w:r>
              <w:rPr>
                <w:rFonts w:ascii="Times New Roman" w:hAnsi="Times New Roman"/>
                <w:b/>
                <w:sz w:val="20"/>
              </w:rPr>
              <w:t>No</w:t>
            </w:r>
          </w:p>
        </w:tc>
        <w:tc>
          <w:tcPr>
            <w:tcW w:type="dxa" w:w="1654"/>
          </w:tcPr>
          <w:p>
            <w:pPr>
              <w:jc w:val="center"/>
            </w:pPr>
            <w:r>
              <w:rPr>
                <w:rFonts w:ascii="Times New Roman" w:hAnsi="Times New Roman"/>
                <w:b/>
                <w:sz w:val="20"/>
              </w:rPr>
              <w:t>Peneliti</w:t>
            </w:r>
          </w:p>
        </w:tc>
        <w:tc>
          <w:tcPr>
            <w:tcW w:type="dxa" w:w="1654"/>
          </w:tcPr>
          <w:p>
            <w:pPr>
              <w:jc w:val="center"/>
            </w:pPr>
            <w:r>
              <w:rPr>
                <w:rFonts w:ascii="Times New Roman" w:hAnsi="Times New Roman"/>
                <w:b/>
                <w:sz w:val="20"/>
              </w:rPr>
              <w:t>Tahun</w:t>
            </w:r>
          </w:p>
        </w:tc>
        <w:tc>
          <w:tcPr>
            <w:tcW w:type="dxa" w:w="1654"/>
          </w:tcPr>
          <w:p>
            <w:pPr>
              <w:jc w:val="center"/>
            </w:pPr>
            <w:r>
              <w:rPr>
                <w:rFonts w:ascii="Times New Roman" w:hAnsi="Times New Roman"/>
                <w:b/>
                <w:sz w:val="20"/>
              </w:rPr>
              <w:t>Judul Penelitian</w:t>
            </w:r>
          </w:p>
        </w:tc>
        <w:tc>
          <w:tcPr>
            <w:tcW w:type="dxa" w:w="1654"/>
          </w:tcPr>
          <w:p>
            <w:pPr>
              <w:jc w:val="center"/>
            </w:pPr>
            <w:r>
              <w:rPr>
                <w:rFonts w:ascii="Times New Roman" w:hAnsi="Times New Roman"/>
                <w:b/>
                <w:sz w:val="20"/>
              </w:rPr>
              <w:t>Metode/Konsep</w:t>
            </w:r>
          </w:p>
        </w:tc>
      </w:tr>
      <w:tr>
        <w:tc>
          <w:tcPr>
            <w:tcW w:type="dxa" w:w="1654"/>
          </w:tcPr>
          <w:p>
            <w:pPr>
              <w:jc w:val="center"/>
            </w:pPr>
            <w:r>
              <w:rPr>
                <w:rFonts w:ascii="Times New Roman" w:hAnsi="Times New Roman"/>
                <w:sz w:val="20"/>
              </w:rPr>
              <w:t>1</w:t>
            </w:r>
          </w:p>
        </w:tc>
        <w:tc>
          <w:tcPr>
            <w:tcW w:type="dxa" w:w="1654"/>
          </w:tcPr>
          <w:p>
            <w:pPr>
              <w:jc w:val="center"/>
            </w:pPr>
            <w:r>
              <w:rPr>
                <w:rFonts w:ascii="Times New Roman" w:hAnsi="Times New Roman"/>
                <w:sz w:val="20"/>
              </w:rPr>
              <w:t>Chen et al.</w:t>
            </w:r>
          </w:p>
        </w:tc>
        <w:tc>
          <w:tcPr>
            <w:tcW w:type="dxa" w:w="1654"/>
          </w:tcPr>
          <w:p>
            <w:pPr>
              <w:jc w:val="center"/>
            </w:pPr>
            <w:r>
              <w:rPr>
                <w:rFonts w:ascii="Times New Roman" w:hAnsi="Times New Roman"/>
                <w:sz w:val="20"/>
              </w:rPr>
              <w:t>2021</w:t>
            </w:r>
          </w:p>
        </w:tc>
        <w:tc>
          <w:tcPr>
            <w:tcW w:type="dxa" w:w="1654"/>
          </w:tcPr>
          <w:p>
            <w:pPr>
              <w:jc w:val="center"/>
            </w:pPr>
            <w:r>
              <w:rPr>
                <w:rFonts w:ascii="Times New Roman" w:hAnsi="Times New Roman"/>
                <w:sz w:val="20"/>
              </w:rPr>
              <w:t>Evaluating Large Language Models Trained on Code</w:t>
            </w:r>
          </w:p>
        </w:tc>
        <w:tc>
          <w:tcPr>
            <w:tcW w:type="dxa" w:w="1654"/>
          </w:tcPr>
          <w:p>
            <w:pPr>
              <w:jc w:val="center"/>
            </w:pPr>
            <w:r>
              <w:rPr>
                <w:rFonts w:ascii="Times New Roman" w:hAnsi="Times New Roman"/>
                <w:sz w:val="20"/>
              </w:rPr>
              <w:t>Codex, Code Generation</w:t>
            </w:r>
          </w:p>
        </w:tc>
      </w:tr>
      <w:tr>
        <w:tc>
          <w:tcPr>
            <w:tcW w:type="dxa" w:w="1654"/>
          </w:tcPr>
          <w:p>
            <w:pPr>
              <w:jc w:val="center"/>
            </w:pPr>
            <w:r>
              <w:rPr>
                <w:rFonts w:ascii="Times New Roman" w:hAnsi="Times New Roman"/>
                <w:sz w:val="20"/>
              </w:rPr>
              <w:t>2</w:t>
            </w:r>
          </w:p>
        </w:tc>
        <w:tc>
          <w:tcPr>
            <w:tcW w:type="dxa" w:w="1654"/>
          </w:tcPr>
          <w:p>
            <w:pPr>
              <w:jc w:val="center"/>
            </w:pPr>
            <w:r>
              <w:rPr>
                <w:rFonts w:ascii="Times New Roman" w:hAnsi="Times New Roman"/>
                <w:sz w:val="20"/>
              </w:rPr>
              <w:t>Li et al.</w:t>
            </w:r>
          </w:p>
        </w:tc>
        <w:tc>
          <w:tcPr>
            <w:tcW w:type="dxa" w:w="1654"/>
          </w:tcPr>
          <w:p>
            <w:pPr>
              <w:jc w:val="center"/>
            </w:pPr>
            <w:r>
              <w:rPr>
                <w:rFonts w:ascii="Times New Roman" w:hAnsi="Times New Roman"/>
                <w:sz w:val="20"/>
              </w:rPr>
              <w:t>2022</w:t>
            </w:r>
          </w:p>
        </w:tc>
        <w:tc>
          <w:tcPr>
            <w:tcW w:type="dxa" w:w="1654"/>
          </w:tcPr>
          <w:p>
            <w:pPr>
              <w:jc w:val="center"/>
            </w:pPr>
            <w:r>
              <w:rPr>
                <w:rFonts w:ascii="Times New Roman" w:hAnsi="Times New Roman"/>
                <w:sz w:val="20"/>
              </w:rPr>
              <w:t>Competition-Level Code Generation with AlphaCode</w:t>
            </w:r>
          </w:p>
        </w:tc>
        <w:tc>
          <w:tcPr>
            <w:tcW w:type="dxa" w:w="1654"/>
          </w:tcPr>
          <w:p>
            <w:pPr>
              <w:jc w:val="center"/>
            </w:pPr>
            <w:r>
              <w:rPr>
                <w:rFonts w:ascii="Times New Roman" w:hAnsi="Times New Roman"/>
                <w:sz w:val="20"/>
              </w:rPr>
              <w:t>AlphaCode, Code Synthesis</w:t>
            </w:r>
          </w:p>
        </w:tc>
      </w:tr>
      <w:tr>
        <w:tc>
          <w:tcPr>
            <w:tcW w:type="dxa" w:w="1654"/>
          </w:tcPr>
          <w:p>
            <w:pPr>
              <w:jc w:val="center"/>
            </w:pPr>
            <w:r>
              <w:rPr>
                <w:rFonts w:ascii="Times New Roman" w:hAnsi="Times New Roman"/>
                <w:sz w:val="20"/>
              </w:rPr>
              <w:t>3</w:t>
            </w:r>
          </w:p>
        </w:tc>
        <w:tc>
          <w:tcPr>
            <w:tcW w:type="dxa" w:w="1654"/>
          </w:tcPr>
          <w:p>
            <w:pPr>
              <w:jc w:val="center"/>
            </w:pPr>
            <w:r>
              <w:rPr>
                <w:rFonts w:ascii="Times New Roman" w:hAnsi="Times New Roman"/>
                <w:sz w:val="20"/>
              </w:rPr>
              <w:t>Xu et al.</w:t>
            </w:r>
          </w:p>
        </w:tc>
        <w:tc>
          <w:tcPr>
            <w:tcW w:type="dxa" w:w="1654"/>
          </w:tcPr>
          <w:p>
            <w:pPr>
              <w:jc w:val="center"/>
            </w:pPr>
            <w:r>
              <w:rPr>
                <w:rFonts w:ascii="Times New Roman" w:hAnsi="Times New Roman"/>
                <w:sz w:val="20"/>
              </w:rPr>
              <w:t>2024</w:t>
            </w:r>
          </w:p>
        </w:tc>
        <w:tc>
          <w:tcPr>
            <w:tcW w:type="dxa" w:w="1654"/>
          </w:tcPr>
          <w:p>
            <w:pPr>
              <w:jc w:val="center"/>
            </w:pPr>
            <w:r>
              <w:rPr>
                <w:rFonts w:ascii="Times New Roman" w:hAnsi="Times New Roman"/>
                <w:sz w:val="20"/>
              </w:rPr>
              <w:t>A Survey on Evaluation of Large Language Models</w:t>
            </w:r>
          </w:p>
        </w:tc>
        <w:tc>
          <w:tcPr>
            <w:tcW w:type="dxa" w:w="1654"/>
          </w:tcPr>
          <w:p>
            <w:pPr>
              <w:jc w:val="center"/>
            </w:pPr>
            <w:r>
              <w:rPr>
                <w:rFonts w:ascii="Times New Roman" w:hAnsi="Times New Roman"/>
                <w:sz w:val="20"/>
              </w:rPr>
              <w:t>LLM Evaluation</w:t>
            </w:r>
          </w:p>
        </w:tc>
      </w:tr>
      <w:tr>
        <w:tc>
          <w:tcPr>
            <w:tcW w:type="dxa" w:w="1654"/>
          </w:tcPr>
          <w:p>
            <w:pPr>
              <w:jc w:val="center"/>
            </w:pPr>
            <w:r>
              <w:rPr>
                <w:rFonts w:ascii="Times New Roman" w:hAnsi="Times New Roman"/>
                <w:sz w:val="20"/>
              </w:rPr>
              <w:t>4</w:t>
            </w:r>
          </w:p>
        </w:tc>
        <w:tc>
          <w:tcPr>
            <w:tcW w:type="dxa" w:w="1654"/>
          </w:tcPr>
          <w:p>
            <w:pPr>
              <w:jc w:val="center"/>
            </w:pPr>
            <w:r>
              <w:rPr>
                <w:rFonts w:ascii="Times New Roman" w:hAnsi="Times New Roman"/>
                <w:sz w:val="20"/>
              </w:rPr>
              <w:t>Zed Industries</w:t>
            </w:r>
          </w:p>
        </w:tc>
        <w:tc>
          <w:tcPr>
            <w:tcW w:type="dxa" w:w="1654"/>
          </w:tcPr>
          <w:p>
            <w:pPr>
              <w:jc w:val="center"/>
            </w:pPr>
            <w:r>
              <w:rPr>
                <w:rFonts w:ascii="Times New Roman" w:hAnsi="Times New Roman"/>
                <w:sz w:val="20"/>
              </w:rPr>
              <w:t>2024</w:t>
            </w:r>
          </w:p>
        </w:tc>
        <w:tc>
          <w:tcPr>
            <w:tcW w:type="dxa" w:w="1654"/>
          </w:tcPr>
          <w:p>
            <w:pPr>
              <w:jc w:val="center"/>
            </w:pPr>
            <w:r>
              <w:rPr>
                <w:rFonts w:ascii="Times New Roman" w:hAnsi="Times New Roman"/>
                <w:sz w:val="20"/>
              </w:rPr>
              <w:t>Zed Editor Development</w:t>
            </w:r>
          </w:p>
        </w:tc>
        <w:tc>
          <w:tcPr>
            <w:tcW w:type="dxa" w:w="1654"/>
          </w:tcPr>
          <w:p>
            <w:pPr>
              <w:jc w:val="center"/>
            </w:pPr>
            <w:r>
              <w:rPr>
                <w:rFonts w:ascii="Times New Roman" w:hAnsi="Times New Roman"/>
                <w:sz w:val="20"/>
              </w:rPr>
              <w:t>GPU-Accelerated Editor</w:t>
            </w:r>
          </w:p>
        </w:tc>
      </w:tr>
      <w:tr>
        <w:tc>
          <w:tcPr>
            <w:tcW w:type="dxa" w:w="1654"/>
          </w:tcPr>
          <w:p>
            <w:pPr>
              <w:jc w:val="center"/>
            </w:pPr>
            <w:r>
              <w:rPr>
                <w:rFonts w:ascii="Times New Roman" w:hAnsi="Times New Roman"/>
                <w:sz w:val="20"/>
              </w:rPr>
              <w:t>5</w:t>
            </w:r>
          </w:p>
        </w:tc>
        <w:tc>
          <w:tcPr>
            <w:tcW w:type="dxa" w:w="1654"/>
          </w:tcPr>
          <w:p>
            <w:pPr>
              <w:jc w:val="center"/>
            </w:pPr>
            <w:r>
              <w:rPr>
                <w:rFonts w:ascii="Times New Roman" w:hAnsi="Times New Roman"/>
                <w:sz w:val="20"/>
              </w:rPr>
              <w:t>Ramadhan et al.</w:t>
            </w:r>
          </w:p>
        </w:tc>
        <w:tc>
          <w:tcPr>
            <w:tcW w:type="dxa" w:w="1654"/>
          </w:tcPr>
          <w:p>
            <w:pPr>
              <w:jc w:val="center"/>
            </w:pPr>
            <w:r>
              <w:rPr>
                <w:rFonts w:ascii="Times New Roman" w:hAnsi="Times New Roman"/>
                <w:sz w:val="20"/>
              </w:rPr>
              <w:t>2025</w:t>
            </w:r>
          </w:p>
        </w:tc>
        <w:tc>
          <w:tcPr>
            <w:tcW w:type="dxa" w:w="1654"/>
          </w:tcPr>
          <w:p>
            <w:pPr>
              <w:jc w:val="center"/>
            </w:pPr>
            <w:r>
              <w:rPr>
                <w:rFonts w:ascii="Times New Roman" w:hAnsi="Times New Roman"/>
                <w:sz w:val="20"/>
              </w:rPr>
              <w:t>TAU: AI Agent IDE</w:t>
            </w:r>
          </w:p>
        </w:tc>
        <w:tc>
          <w:tcPr>
            <w:tcW w:type="dxa" w:w="1654"/>
          </w:tcPr>
          <w:p>
            <w:pPr>
              <w:jc w:val="center"/>
            </w:pPr>
            <w:r>
              <w:rPr>
                <w:rFonts w:ascii="Times New Roman" w:hAnsi="Times New Roman"/>
                <w:sz w:val="20"/>
              </w:rPr>
              <w:t>AI Agent, Local-First</w:t>
            </w:r>
          </w:p>
        </w:tc>
      </w:tr>
      <w:tr>
        <w:tc>
          <w:tcPr>
            <w:tcW w:type="dxa" w:w="1654"/>
          </w:tcPr>
          <w:p>
            <w:pPr>
              <w:jc w:val="center"/>
            </w:pPr>
            <w:r>
              <w:rPr>
                <w:rFonts w:ascii="Times New Roman" w:hAnsi="Times New Roman"/>
                <w:sz w:val="20"/>
              </w:rPr>
              <w:t>6</w:t>
            </w:r>
          </w:p>
        </w:tc>
        <w:tc>
          <w:tcPr>
            <w:tcW w:type="dxa" w:w="1654"/>
          </w:tcPr>
          <w:p>
            <w:pPr>
              <w:jc w:val="center"/>
            </w:pPr>
            <w:r>
              <w:rPr>
                <w:rFonts w:ascii="Times New Roman" w:hAnsi="Times New Roman"/>
                <w:sz w:val="20"/>
              </w:rPr>
              <w:t>Anthropic</w:t>
            </w:r>
          </w:p>
        </w:tc>
        <w:tc>
          <w:tcPr>
            <w:tcW w:type="dxa" w:w="1654"/>
          </w:tcPr>
          <w:p>
            <w:pPr>
              <w:jc w:val="center"/>
            </w:pPr>
            <w:r>
              <w:rPr>
                <w:rFonts w:ascii="Times New Roman" w:hAnsi="Times New Roman"/>
                <w:sz w:val="20"/>
              </w:rPr>
              <w:t>2024</w:t>
            </w:r>
          </w:p>
        </w:tc>
        <w:tc>
          <w:tcPr>
            <w:tcW w:type="dxa" w:w="1654"/>
          </w:tcPr>
          <w:p>
            <w:pPr>
              <w:jc w:val="center"/>
            </w:pPr>
            <w:r>
              <w:rPr>
                <w:rFonts w:ascii="Times New Roman" w:hAnsi="Times New Roman"/>
                <w:sz w:val="20"/>
              </w:rPr>
              <w:t>Claude AI Assistant</w:t>
            </w:r>
          </w:p>
        </w:tc>
        <w:tc>
          <w:tcPr>
            <w:tcW w:type="dxa" w:w="1654"/>
          </w:tcPr>
          <w:p>
            <w:pPr>
              <w:jc w:val="center"/>
            </w:pPr>
            <w:r>
              <w:rPr>
                <w:rFonts w:ascii="Times New Roman" w:hAnsi="Times New Roman"/>
                <w:sz w:val="20"/>
              </w:rPr>
              <w:t>Constitutional AI</w:t>
            </w:r>
          </w:p>
        </w:tc>
      </w:tr>
    </w:tbl>
    <w:p>
      <w:pPr>
        <w:spacing w:before="120" w:after="240" w:line="360" w:lineRule="auto"/>
        <w:jc w:val="center"/>
      </w:pPr>
      <w:r>
        <w:rPr>
          <w:rFonts w:ascii="Times New Roman" w:hAnsi="Times New Roman"/>
          <w:b/>
          <w:i w:val="0"/>
          <w:sz w:val="20"/>
        </w:rPr>
        <w:t>Tabel 2.1 Ringkasan Penelitian Terdahulu</w:t>
      </w:r>
    </w:p>
    <w:p>
      <w:pPr>
        <w:spacing w:before="240" w:after="120" w:line="360" w:lineRule="auto"/>
        <w:jc w:val="left"/>
      </w:pPr>
      <w:r>
        <w:rPr>
          <w:rFonts w:ascii="Times New Roman" w:hAnsi="Times New Roman"/>
          <w:b/>
          <w:sz w:val="24"/>
        </w:rPr>
        <w:t>2.2 Landasan Teori</w:t>
      </w:r>
    </w:p>
    <w:p>
      <w:pPr>
        <w:spacing w:before="120" w:after="60" w:line="360" w:lineRule="auto"/>
        <w:jc w:val="left"/>
      </w:pPr>
      <w:r>
        <w:rPr>
          <w:rFonts w:ascii="Times New Roman" w:hAnsi="Times New Roman"/>
          <w:b/>
          <w:sz w:val="24"/>
        </w:rPr>
        <w:t>2.2.1 Konsep Integrated Development Environment</w:t>
      </w:r>
    </w:p>
    <w:p>
      <w:pPr>
        <w:spacing w:before="0" w:after="120" w:line="360" w:lineRule="auto"/>
        <w:ind w:firstLine="709"/>
        <w:jc w:val="both"/>
      </w:pPr>
      <w:r>
        <w:rPr>
          <w:rFonts w:ascii="Times New Roman" w:hAnsi="Times New Roman"/>
          <w:b w:val="0"/>
          <w:i w:val="0"/>
          <w:sz w:val="24"/>
        </w:rPr>
        <w:t>Integrated Development Environment (IDE) adalah perangkat lunak yang menyediakan fasilitas lengkap untuk pengembangan perangkat lunak dalam satu aplikasi terpadu. IDE umumnya terdiri dari source code editor, build automation tools, dan debugger. Beberapa IDE juga menyediakan fitur version control system, kemampuan untuk melakukan refactoring code, serta integrasi dengan berbagai tools pendukung lainnya [7].</w:t>
      </w:r>
    </w:p>
    <w:p>
      <w:pPr>
        <w:spacing w:before="0" w:after="120" w:line="360" w:lineRule="auto"/>
        <w:ind w:firstLine="709"/>
        <w:jc w:val="both"/>
      </w:pPr>
      <w:r>
        <w:rPr>
          <w:rFonts w:ascii="Times New Roman" w:hAnsi="Times New Roman"/>
          <w:b w:val="0"/>
          <w:i w:val="0"/>
          <w:sz w:val="24"/>
        </w:rPr>
        <w:t>IDE modern telah mengalami evolusi yang signifikan dari sekadar text editor menjadi platform pengembangan yang cerdas dan terintegrasi. Transformasi ini mencakup penambahan fitur seperti intelligent code completion, syntax highlighting berbasis grammar, error detection secara real-time, serta integrasi dengan LSP (Language Server Protocol) untuk mendukung berbagai bahasa pemrograman [8].</w:t>
      </w:r>
    </w:p>
    <w:p>
      <w:pPr>
        <w:spacing w:before="0" w:after="120" w:line="360" w:lineRule="auto"/>
        <w:ind w:firstLine="709"/>
        <w:jc w:val="both"/>
      </w:pPr>
      <w:r>
        <w:rPr>
          <w:rFonts w:ascii="Times New Roman" w:hAnsi="Times New Roman"/>
          <w:b w:val="0"/>
          <w:i w:val="0"/>
          <w:sz w:val="24"/>
        </w:rPr>
        <w:t>Arsitektur IDE modern umumnya mengadopsi pendekatan plugin-based yang memungkinkan ekstensi fitur tanpa mengubah inti sistem. Pendekatan ini memungkinkan pengembang untuk menyesuaikan IDE sesuai dengan kebutuhan spesifik proyek dan workflow mereka [9].</w:t>
      </w:r>
    </w:p>
    <w:p>
      <w:pPr>
        <w:spacing w:before="120" w:after="60" w:line="360" w:lineRule="auto"/>
        <w:jc w:val="left"/>
      </w:pPr>
      <w:r>
        <w:rPr>
          <w:rFonts w:ascii="Times New Roman" w:hAnsi="Times New Roman"/>
          <w:b/>
          <w:sz w:val="24"/>
        </w:rPr>
        <w:t>2.2.2 Konsep Artificial Intelligence Agent</w:t>
      </w:r>
    </w:p>
    <w:p>
      <w:pPr>
        <w:spacing w:before="0" w:after="120" w:line="360" w:lineRule="auto"/>
        <w:ind w:firstLine="709"/>
        <w:jc w:val="both"/>
      </w:pPr>
      <w:r>
        <w:rPr>
          <w:rFonts w:ascii="Times New Roman" w:hAnsi="Times New Roman"/>
          <w:b w:val="0"/>
          <w:i w:val="0"/>
          <w:sz w:val="24"/>
        </w:rPr>
        <w:t>AI Agent adalah sistem kecerdasan buatan yang mampu bertindak secara otonom untuk mencapai tujuan tertentu. Dalam konteks pengembangan perangkat lunak, AI agent merujuk pada sistem yang dapat memahami instruksi dalam bahasa alami dan melaksanakan serangkaian tugas pengembangan secara mandiri, termasuk menulis kode, menjalankan perintah, mengedit file, dan melakukan riset [10].</w:t>
      </w:r>
    </w:p>
    <w:p>
      <w:pPr>
        <w:spacing w:before="0" w:after="120" w:line="360" w:lineRule="auto"/>
        <w:ind w:firstLine="709"/>
        <w:jc w:val="both"/>
      </w:pPr>
      <w:r>
        <w:rPr>
          <w:rFonts w:ascii="Times New Roman" w:hAnsi="Times New Roman"/>
          <w:b w:val="0"/>
          <w:i w:val="0"/>
          <w:sz w:val="24"/>
        </w:rPr>
        <w:t>AI agent pada IDE memiliki kemampuan untuk melakukan planning (perencanaan), tool use (penggunaan alat), memory (ingatan), dan reflection (refleksi). Kemampuan planning memungkinkan AI untuk memecah tugas kompleks menjadi sub-tugas yang lebih kecil. Tool use memungkinkan AI untuk berinteraksi dengan sistem file, terminal, dan tools pendukung lainnya. Memory memungkinkan AI untuk mengingat konteks percakapan sebelumnya. Reflection memungkinkan AI untuk mengevaluasi dan memperbaiki hasil kerjanya [11].</w:t>
      </w:r>
    </w:p>
    <w:p>
      <w:pPr>
        <w:spacing w:before="0" w:after="120" w:line="360" w:lineRule="auto"/>
        <w:ind w:firstLine="709"/>
        <w:jc w:val="both"/>
      </w:pPr>
      <w:r>
        <w:rPr>
          <w:rFonts w:ascii="Times New Roman" w:hAnsi="Times New Roman"/>
          <w:b w:val="0"/>
          <w:i w:val="0"/>
          <w:sz w:val="24"/>
        </w:rPr>
        <w:t>Arsitektur AI agent pada IDE umumnya terdiri dari beberapa komponen utama: LLM core (otak AI), tool system (sistem alat), context manager (pengelola konteks), dan execution engine (mesin eksekusi). LLM core bertanggung jawab untuk memahami instruksi dan menghasilkan rencana tindakan. Tool system menyediakan akses ke berbagai alat seperti file system, terminal, dan web search. Context manager mengelola konteks percakapan dan informasi proyek. Execution engine mengeksekusi rencana tindakan yang dihasilkan oleh LLM [12].</w:t>
      </w:r>
    </w:p>
    <w:p>
      <w:pPr>
        <w:spacing w:before="120" w:after="60" w:line="360" w:lineRule="auto"/>
        <w:jc w:val="left"/>
      </w:pPr>
      <w:r>
        <w:rPr>
          <w:rFonts w:ascii="Times New Roman" w:hAnsi="Times New Roman"/>
          <w:b/>
          <w:sz w:val="24"/>
        </w:rPr>
        <w:t>2.2.3 Large Language Model (LLM)</w:t>
      </w:r>
    </w:p>
    <w:p>
      <w:pPr>
        <w:spacing w:before="0" w:after="120" w:line="360" w:lineRule="auto"/>
        <w:ind w:firstLine="709"/>
        <w:jc w:val="both"/>
      </w:pPr>
      <w:r>
        <w:rPr>
          <w:rFonts w:ascii="Times New Roman" w:hAnsi="Times New Roman"/>
          <w:b w:val="0"/>
          <w:i w:val="0"/>
          <w:sz w:val="24"/>
        </w:rPr>
        <w:t>Large Language Model (LLM) adalah model kecerdasan buatan yang dilatih pada dataset teks yang sangat besar untuk memahami dan menghasilkan teks dalam bahasa manusia. LLM modern seperti GPT-4, Claude, dan Gemini memiliki kemampuan untuk melakukan berbagai tugas termasuk coding, reasoning, analisis, dan kreativitas [13].</w:t>
      </w:r>
    </w:p>
    <w:p>
      <w:pPr>
        <w:spacing w:before="0" w:after="120" w:line="360" w:lineRule="auto"/>
        <w:ind w:firstLine="709"/>
        <w:jc w:val="both"/>
      </w:pPr>
      <w:r>
        <w:rPr>
          <w:rFonts w:ascii="Times New Roman" w:hAnsi="Times New Roman"/>
          <w:b w:val="0"/>
          <w:i w:val="0"/>
          <w:sz w:val="24"/>
        </w:rPr>
        <w:t>Dalam konteks pengembangan perangkat lunak, LLM dapat digunakan untuk berbagai keperluan termasuk code generation (penghasilan kode), code completion (pelengkapan kode), code explanation (penjelasan kode), bug detection (deteksi bug), code review, dan refactoring. Kemampuan LLM untuk memahami konteks dan menghasilkan kode yang relevan menjadikannya alat yang sangat berharga dalam pengembangan perangkat lunak modern [14].</w:t>
      </w:r>
    </w:p>
    <w:p>
      <w:pPr>
        <w:spacing w:before="0" w:after="120" w:line="360" w:lineRule="auto"/>
        <w:ind w:firstLine="709"/>
        <w:jc w:val="both"/>
      </w:pPr>
      <w:r>
        <w:rPr>
          <w:rFonts w:ascii="Times New Roman" w:hAnsi="Times New Roman"/>
          <w:b w:val="0"/>
          <w:i w:val="0"/>
          <w:sz w:val="24"/>
        </w:rPr>
        <w:t>Multi-provider LLM merujuk pada kemampuan sistem untuk mendukung berbagai provider LLM yang berbeda. Pendekatan ini memberikan fleksibilitas kepada pengguna untuk memilih provider yang sesuai dengan kebutuhan mereka, termasuk pertimbangan akurasi, kecepatan, biaya, dan privasi. Beberapa provider LLM yang umum digunakan meliputi OpenAI (GPT-4), Anthropic (Claude), Google (Gemini), Mistral, dan provider lokal seperti Ollama [15].</w:t>
      </w:r>
    </w:p>
    <w:p>
      <w:pPr>
        <w:spacing w:before="120" w:after="60" w:line="360" w:lineRule="auto"/>
        <w:jc w:val="left"/>
      </w:pPr>
      <w:r>
        <w:rPr>
          <w:rFonts w:ascii="Times New Roman" w:hAnsi="Times New Roman"/>
          <w:b/>
          <w:sz w:val="24"/>
        </w:rPr>
        <w:t>2.2.4 Pendekatan Local-First</w:t>
      </w:r>
    </w:p>
    <w:p>
      <w:pPr>
        <w:spacing w:before="0" w:after="120" w:line="360" w:lineRule="auto"/>
        <w:ind w:firstLine="709"/>
        <w:jc w:val="both"/>
      </w:pPr>
      <w:r>
        <w:rPr>
          <w:rFonts w:ascii="Times New Roman" w:hAnsi="Times New Roman"/>
          <w:b w:val="0"/>
          <w:i w:val="0"/>
          <w:sz w:val="24"/>
        </w:rPr>
        <w:t>Pendekatan local-first adalah filosofi pengembangan perangkat lunak yang menempatkan pemrosesan dan penyimpanan data secara lokal pada perangkat pengguna, bukan pada server cloud. Pendekatan ini memberikan keunggulan dalam hal privasi, keamanan, performa, dan ketersediaan data tanpa ketergantungan pada koneksi internet [16].</w:t>
      </w:r>
    </w:p>
    <w:p>
      <w:pPr>
        <w:spacing w:before="0" w:after="120" w:line="360" w:lineRule="auto"/>
        <w:ind w:firstLine="709"/>
        <w:jc w:val="both"/>
      </w:pPr>
      <w:r>
        <w:rPr>
          <w:rFonts w:ascii="Times New Roman" w:hAnsi="Times New Roman"/>
          <w:b w:val="0"/>
          <w:i w:val="0"/>
          <w:sz w:val="24"/>
        </w:rPr>
        <w:t>Dalam konteks IDE berbasis AI, pendekatan local-first berarti semua interaksi dengan AI agent dilakukan secara lokal atau melalui API provider yang dipilih oleh pengguna. Tidak ada data yang dikirim ke server central tanpa persetujuan pengguna. Pendekatan ini sangat penting bagi pengembang yang bekerja pada proyek sensitif atau proprietary yang memerlukan kerahasiaan kode sumber [17].</w:t>
      </w:r>
    </w:p>
    <w:p>
      <w:pPr>
        <w:spacing w:before="0" w:after="120" w:line="360" w:lineRule="auto"/>
        <w:ind w:firstLine="709"/>
        <w:jc w:val="both"/>
      </w:pPr>
      <w:r>
        <w:rPr>
          <w:rFonts w:ascii="Times New Roman" w:hAnsi="Times New Roman"/>
          <w:b w:val="0"/>
          <w:i w:val="0"/>
          <w:sz w:val="24"/>
        </w:rPr>
        <w:t>Implementasi pendekatan local-first dalam IDE dapat dilakukan dengan mendukung provider LLM lokal seperti Ollama dan LM Studio. Provider ini memungkinkan pengguna untuk menjalankan model LLM pada perangkat mereka sendiri, sehingga semua data tetap berada di bawah kendali pengguna sepenuhnya [18].</w:t>
      </w:r>
    </w:p>
    <w:p>
      <w:pPr>
        <w:spacing w:before="120" w:after="60" w:line="360" w:lineRule="auto"/>
        <w:jc w:val="left"/>
      </w:pPr>
      <w:r>
        <w:rPr>
          <w:rFonts w:ascii="Times New Roman" w:hAnsi="Times New Roman"/>
          <w:b/>
          <w:sz w:val="24"/>
        </w:rPr>
        <w:t>2.2.5 Arsitektur Sistem</w:t>
      </w:r>
    </w:p>
    <w:p>
      <w:pPr>
        <w:spacing w:before="0" w:after="120" w:line="360" w:lineRule="auto"/>
        <w:ind w:firstLine="709"/>
        <w:jc w:val="both"/>
      </w:pPr>
      <w:r>
        <w:rPr>
          <w:rFonts w:ascii="Times New Roman" w:hAnsi="Times New Roman"/>
          <w:b w:val="0"/>
          <w:i w:val="0"/>
          <w:sz w:val="24"/>
        </w:rPr>
        <w:t>Arsitektur sistem TAU dirancang dengan pendekatan modular yang terdiri dari beberapa komponen utama: editor core (GPU-accelerated UI framework), agent system (AI agent core), LLM provider system, skill system, dan extension system [19].</w:t>
      </w:r>
    </w:p>
    <w:p>
      <w:pPr>
        <w:spacing w:before="0" w:after="120" w:line="360" w:lineRule="auto"/>
        <w:ind w:firstLine="709"/>
        <w:jc w:val="both"/>
      </w:pPr>
      <w:r>
        <w:rPr>
          <w:rFonts w:ascii="Times New Roman" w:hAnsi="Times New Roman"/>
          <w:b w:val="0"/>
          <w:i w:val="0"/>
          <w:sz w:val="24"/>
        </w:rPr>
        <w:t>Editor core dibangun menggunakan framework GPUI (GPU-powered UI) yang dikembangkan oleh Zed Industries. Framework ini memanfaatkan kemampuan GPU untuk rendering yang cepat dan efisien, sehingga memberikan performa yang tinggi dalam menangani file besar dan operasi editing yang kompleks [20].</w:t>
      </w:r>
    </w:p>
    <w:p>
      <w:pPr>
        <w:spacing w:before="0" w:after="120" w:line="360" w:lineRule="auto"/>
        <w:ind w:firstLine="709"/>
        <w:jc w:val="both"/>
      </w:pPr>
      <w:r>
        <w:rPr>
          <w:rFonts w:ascii="Times New Roman" w:hAnsi="Times New Roman"/>
          <w:b w:val="0"/>
          <w:i w:val="0"/>
          <w:sz w:val="24"/>
        </w:rPr>
        <w:t>Agent system merupakan komponen utama yang bertanggung jawab untuk mengelola interaksi antara pengguna dan AI. Sistem ini meliputi planning engine (mesin perencanaan), tool system (sistem alat), context manager, dan execution engine. Planning engine memecah tugas menjadi langkah-langkah yang dapat dieksekusi. Tool system menyediakan akses ke file system, terminal, web search, dan git. Context manager mengelola konteks percakapan. Execution engine mengeksekusi rencana tindakan [21].</w:t>
      </w:r>
    </w:p>
    <w:p>
      <w:pPr>
        <w:spacing w:before="120" w:after="60" w:line="360" w:lineRule="auto"/>
        <w:jc w:val="left"/>
      </w:pPr>
      <w:r>
        <w:rPr>
          <w:rFonts w:ascii="Times New Roman" w:hAnsi="Times New Roman"/>
          <w:b/>
          <w:sz w:val="24"/>
        </w:rPr>
        <w:t>2.2.6 Perangkat Lunak yang Digunakan</w:t>
      </w:r>
    </w:p>
    <w:p>
      <w:pPr>
        <w:spacing w:before="0" w:after="120" w:line="360" w:lineRule="auto"/>
        <w:ind w:firstLine="709"/>
        <w:jc w:val="both"/>
      </w:pPr>
      <w:r>
        <w:rPr>
          <w:rFonts w:ascii="Times New Roman" w:hAnsi="Times New Roman"/>
          <w:b w:val="0"/>
          <w:i w:val="0"/>
          <w:sz w:val="24"/>
        </w:rPr>
        <w:t>Perangkat lunak utama yang digunakan dalam pengembangan sistem TAU adalah sebagai berikut:</w:t>
      </w:r>
    </w:p>
    <w:p>
      <w:pPr>
        <w:spacing w:before="0" w:after="120" w:line="360" w:lineRule="auto"/>
        <w:ind w:firstLine="709"/>
        <w:jc w:val="both"/>
      </w:pPr>
      <w:r>
        <w:rPr>
          <w:rFonts w:ascii="Times New Roman" w:hAnsi="Times New Roman"/>
          <w:b w:val="0"/>
          <w:i w:val="0"/>
          <w:sz w:val="24"/>
        </w:rPr>
        <w:t>1. Rust Programming Language: Bahasa pemrograman utama yang digunakan untuk pengembangan TAU. Rust dipilih karena performanya yang tinggi, keamanan memori yang terjamin, dan dukungan untuk concurrent programming [22].</w:t>
      </w:r>
    </w:p>
    <w:p>
      <w:pPr>
        <w:spacing w:before="0" w:after="120" w:line="360" w:lineRule="auto"/>
        <w:ind w:firstLine="709"/>
        <w:jc w:val="both"/>
      </w:pPr>
      <w:r>
        <w:rPr>
          <w:rFonts w:ascii="Times New Roman" w:hAnsi="Times New Roman"/>
          <w:b w:val="0"/>
          <w:i w:val="0"/>
          <w:sz w:val="24"/>
        </w:rPr>
        <w:t>2. Zed Editor: Sebagai basis kode sumber yang di-fork untuk dikembangkan menjadi TAU. Zed menyediakan arsitektur dasar yang modular dan performa rendering yang tinggi [23].</w:t>
      </w:r>
    </w:p>
    <w:p>
      <w:pPr>
        <w:spacing w:before="0" w:after="120" w:line="360" w:lineRule="auto"/>
        <w:ind w:firstLine="709"/>
        <w:jc w:val="both"/>
      </w:pPr>
      <w:r>
        <w:rPr>
          <w:rFonts w:ascii="Times New Roman" w:hAnsi="Times New Roman"/>
          <w:b w:val="0"/>
          <w:i w:val="0"/>
          <w:sz w:val="24"/>
        </w:rPr>
        <w:t>3. GPUI Framework: Framework GPU-accelerated UI yang digunakan untuk rendering interface TAU. GPUI memanfaatkan kemampuan GPU untuk memberikan performa rendering yang optimal [24].</w:t>
      </w:r>
    </w:p>
    <w:p>
      <w:pPr>
        <w:spacing w:before="0" w:after="120" w:line="360" w:lineRule="auto"/>
        <w:ind w:firstLine="709"/>
        <w:jc w:val="both"/>
      </w:pPr>
      <w:r>
        <w:rPr>
          <w:rFonts w:ascii="Times New Roman" w:hAnsi="Times New Roman"/>
          <w:b w:val="0"/>
          <w:i w:val="0"/>
          <w:sz w:val="24"/>
        </w:rPr>
        <w:t>4. Tree-sitter: Parser generator yang digunakan untuk syntax highlighting dan parsing kode sumber. Tree-sitter mendukung lebih dari 100 bahasa pemrograman [25].</w:t>
      </w:r>
    </w:p>
    <w:p>
      <w:pPr>
        <w:spacing w:before="0" w:after="120" w:line="360" w:lineRule="auto"/>
        <w:ind w:firstLine="709"/>
        <w:jc w:val="both"/>
      </w:pPr>
      <w:r>
        <w:rPr>
          <w:rFonts w:ascii="Times New Roman" w:hAnsi="Times New Roman"/>
          <w:b w:val="0"/>
          <w:i w:val="0"/>
          <w:sz w:val="24"/>
        </w:rPr>
        <w:t>5. LSP (Language Server Protocol): Protokol yang digunakan untuk integrasi dengan language server guna menyediakan fitur seperti go-to-definition, code completion, dan diagnostics [26].</w:t>
      </w:r>
    </w:p>
    <w:p>
      <w:r>
        <w:br w:type="page"/>
      </w:r>
    </w:p>
    <w:p>
      <w:pPr>
        <w:spacing w:before="0" w:after="120" w:line="360" w:lineRule="auto"/>
        <w:jc w:val="center"/>
      </w:pPr>
      <w:r>
        <w:rPr>
          <w:rFonts w:ascii="Times New Roman" w:hAnsi="Times New Roman"/>
          <w:b/>
          <w:i w:val="0"/>
          <w:sz w:val="28"/>
        </w:rPr>
        <w:t>BAB III</w:t>
      </w:r>
    </w:p>
    <w:p>
      <w:pPr>
        <w:spacing w:before="0" w:after="360" w:line="360" w:lineRule="auto"/>
        <w:jc w:val="center"/>
      </w:pPr>
      <w:r>
        <w:rPr>
          <w:rFonts w:ascii="Times New Roman" w:hAnsi="Times New Roman"/>
          <w:b/>
          <w:i w:val="0"/>
          <w:sz w:val="28"/>
        </w:rPr>
        <w:t>METODE PENELITIAN</w:t>
      </w:r>
    </w:p>
    <w:p>
      <w:pPr>
        <w:spacing w:before="240" w:after="120" w:line="360" w:lineRule="auto"/>
        <w:jc w:val="left"/>
      </w:pPr>
      <w:r>
        <w:rPr>
          <w:rFonts w:ascii="Times New Roman" w:hAnsi="Times New Roman"/>
          <w:b/>
          <w:sz w:val="24"/>
        </w:rPr>
        <w:t>3.1 Tinjauan Umum</w:t>
      </w:r>
    </w:p>
    <w:p>
      <w:pPr>
        <w:spacing w:before="0" w:after="120" w:line="360" w:lineRule="auto"/>
        <w:ind w:firstLine="709"/>
        <w:jc w:val="both"/>
      </w:pPr>
      <w:r>
        <w:rPr>
          <w:rFonts w:ascii="Times New Roman" w:hAnsi="Times New Roman"/>
          <w:b w:val="0"/>
          <w:i w:val="0"/>
          <w:sz w:val="24"/>
        </w:rPr>
        <w:t>Penelitian ini berfokus pada pengembangan Integrated Development Environment (IDE) berbasis AI agent dengan pendekatan local-first. Objek penelitian adalah sistem TAU (The Artificial Ultimate), yang merupakan fork dari Zed editor yang diintegrasikan dengan AI agent secara mendalam. TAU dirancang untuk menjadi solusi IDE yang cerdas, aman, dan efisien bagi pengembang perangkat lunak modern.</w:t>
      </w:r>
    </w:p>
    <w:p>
      <w:pPr>
        <w:spacing w:before="0" w:after="120" w:line="360" w:lineRule="auto"/>
        <w:ind w:firstLine="709"/>
        <w:jc w:val="both"/>
      </w:pPr>
      <w:r>
        <w:rPr>
          <w:rFonts w:ascii="Times New Roman" w:hAnsi="Times New Roman"/>
          <w:b w:val="0"/>
          <w:i w:val="0"/>
          <w:sz w:val="24"/>
        </w:rPr>
        <w:t>Sistem TAU memiliki karakteristik utama sebagai berikut: (1) Local-first approach: Semua data dan proses tetap berada di bawah kendali pengguna; (2) Multi-provider LLM support: Mendukung berbagai provider LLM untuk fleksibilitas penggunaan; (3) Deep AI agent integration: AI agent terintegrasi secara mendalam ke dalam workflow pengembangan; (4) Custom skill system: Sistem skill yang dapat dikustomisasi sesuai kebutuhan; (5) Open-source: Tersedia secara terbuka untuk kontribusi komunitas.</w:t>
      </w:r>
    </w:p>
    <w:p>
      <w:pPr>
        <w:spacing w:before="0" w:after="120" w:line="360" w:lineRule="auto"/>
        <w:ind w:firstLine="709"/>
        <w:jc w:val="both"/>
      </w:pPr>
      <w:r>
        <w:rPr>
          <w:rFonts w:ascii="Times New Roman" w:hAnsi="Times New Roman"/>
          <w:b w:val="0"/>
          <w:i w:val="0"/>
          <w:sz w:val="24"/>
        </w:rPr>
        <w:t>TAU memiliki lebih dari 230 crates (modul) yang mendukung berbagai fitur pengembangan perangkat lunak. Beberapa komponen utama meliputi agent core, agent skills, agent UI, GPUI framework, language integration, project management, terminal integration, LSP client, edit prediction, dan berbagai LLM provider integrations [5].</w:t>
      </w:r>
    </w:p>
    <w:p>
      <w:pPr>
        <w:spacing w:before="240" w:after="120" w:line="360" w:lineRule="auto"/>
        <w:jc w:val="left"/>
      </w:pPr>
      <w:r>
        <w:rPr>
          <w:rFonts w:ascii="Times New Roman" w:hAnsi="Times New Roman"/>
          <w:b/>
          <w:sz w:val="24"/>
        </w:rPr>
        <w:t>3.2 Objek Penelitian</w:t>
      </w:r>
    </w:p>
    <w:p>
      <w:pPr>
        <w:spacing w:before="0" w:after="120" w:line="360" w:lineRule="auto"/>
        <w:ind w:firstLine="709"/>
        <w:jc w:val="both"/>
      </w:pPr>
      <w:r>
        <w:rPr>
          <w:rFonts w:ascii="Times New Roman" w:hAnsi="Times New Roman"/>
          <w:b w:val="0"/>
          <w:i w:val="0"/>
          <w:sz w:val="24"/>
        </w:rPr>
        <w:t>Objek penelitian ini adalah proyek TAU (The Artificial Ultimate) yang dikembangkan oleh komunitas open-source. Proyek ini merupakan fork dari Zed editor dengan penambahan fitur AI agent yang komprehensif. TAU memiliki visi untuk menjadi IDE yang cerdas, aman, dan efisien dengan pendekatan local-first [5].</w:t>
      </w:r>
    </w:p>
    <w:p>
      <w:pPr>
        <w:spacing w:before="0" w:after="120" w:line="360" w:lineRule="auto"/>
        <w:ind w:firstLine="709"/>
        <w:jc w:val="both"/>
      </w:pPr>
      <w:r>
        <w:rPr>
          <w:rFonts w:ascii="Times New Roman" w:hAnsi="Times New Roman"/>
          <w:b w:val="0"/>
          <w:i w:val="0"/>
          <w:sz w:val="24"/>
        </w:rPr>
        <w:t>Proyek TAU pertama kali dirilis pada tahun 2025 dan telah mendapatkan perhatian dari komunitas pengembang perangkat lunak. Sistem ini tersedia untuk platform Linux, macOS, dan Windows, serta mendukung berbagai bahasa pemrograman melalui integrasi LSP dan Tree-sitter [5].</w:t>
      </w:r>
    </w:p>
    <w:p>
      <w:pPr>
        <w:spacing w:before="240" w:after="120" w:line="360" w:lineRule="auto"/>
        <w:jc w:val="left"/>
      </w:pPr>
      <w:r>
        <w:rPr>
          <w:rFonts w:ascii="Times New Roman" w:hAnsi="Times New Roman"/>
          <w:b/>
          <w:sz w:val="24"/>
        </w:rPr>
        <w:t>3.3 Metode Pengumpulan Data</w:t>
      </w:r>
    </w:p>
    <w:p>
      <w:pPr>
        <w:spacing w:before="0" w:after="120" w:line="360" w:lineRule="auto"/>
        <w:ind w:firstLine="709"/>
        <w:jc w:val="both"/>
      </w:pPr>
      <w:r>
        <w:rPr>
          <w:rFonts w:ascii="Times New Roman" w:hAnsi="Times New Roman"/>
          <w:b w:val="0"/>
          <w:i w:val="0"/>
          <w:sz w:val="24"/>
        </w:rPr>
        <w:t>Metode pengumpulan data yang digunakan dalam penelitian ini adalah sebagai berikut:</w:t>
      </w:r>
    </w:p>
    <w:p>
      <w:pPr>
        <w:spacing w:before="0" w:after="120" w:line="360" w:lineRule="auto"/>
        <w:ind w:firstLine="709"/>
        <w:jc w:val="both"/>
      </w:pPr>
      <w:r>
        <w:rPr>
          <w:rFonts w:ascii="Times New Roman" w:hAnsi="Times New Roman"/>
          <w:b w:val="0"/>
          <w:i w:val="0"/>
          <w:sz w:val="24"/>
        </w:rPr>
        <w:t>1. Studi Literatur: Pengumpulan data dari jurnal ilmiah, buku teks, artikel teknis, dan dokumentasi resmi terkait IDE, AI agent, LLM, dan pengembangan perangkat lunak. Sumber data diperoleh dari database akademik seperti IEEE Xplore, ACM Digital Library, Google Scholar, serta dokumentasi resmi dari provider LLM.</w:t>
      </w:r>
    </w:p>
    <w:p>
      <w:pPr>
        <w:spacing w:before="0" w:after="120" w:line="360" w:lineRule="auto"/>
        <w:ind w:firstLine="709"/>
        <w:jc w:val="both"/>
      </w:pPr>
      <w:r>
        <w:rPr>
          <w:rFonts w:ascii="Times New Roman" w:hAnsi="Times New Roman"/>
          <w:b w:val="0"/>
          <w:i w:val="0"/>
          <w:sz w:val="24"/>
        </w:rPr>
        <w:t>2. Observasi: Pengamatan terhadap fitur dan perilaku sistem TAU yang telah dikembangkan, termasuk analisis kode sumber, dokumentasi, dan arsitektur sistem.</w:t>
      </w:r>
    </w:p>
    <w:p>
      <w:pPr>
        <w:spacing w:before="0" w:after="120" w:line="360" w:lineRule="auto"/>
        <w:ind w:firstLine="709"/>
        <w:jc w:val="both"/>
      </w:pPr>
      <w:r>
        <w:rPr>
          <w:rFonts w:ascii="Times New Roman" w:hAnsi="Times New Roman"/>
          <w:b w:val="0"/>
          <w:i w:val="0"/>
          <w:sz w:val="24"/>
        </w:rPr>
        <w:t>3. Wawancara: Pengumpulan informasi dari pengembang dan pengguna TAU mengenai kebutuhan, preferensi, dan pengalaman menggunakan sistem.</w:t>
      </w:r>
    </w:p>
    <w:p>
      <w:pPr>
        <w:spacing w:before="0" w:after="120" w:line="360" w:lineRule="auto"/>
        <w:ind w:firstLine="709"/>
        <w:jc w:val="both"/>
      </w:pPr>
      <w:r>
        <w:rPr>
          <w:rFonts w:ascii="Times New Roman" w:hAnsi="Times New Roman"/>
          <w:b w:val="0"/>
          <w:i w:val="0"/>
          <w:sz w:val="24"/>
        </w:rPr>
        <w:t>4. Pengujian (Testing): Pengujian fungsional dan performa sistem melalui serangkaian skenario penggunaan yang merepresentasikan kasus penggunaan nyata.</w:t>
      </w:r>
    </w:p>
    <w:p>
      <w:pPr>
        <w:spacing w:before="240" w:after="120" w:line="360" w:lineRule="auto"/>
        <w:jc w:val="left"/>
      </w:pPr>
      <w:r>
        <w:rPr>
          <w:rFonts w:ascii="Times New Roman" w:hAnsi="Times New Roman"/>
          <w:b/>
          <w:sz w:val="24"/>
        </w:rPr>
        <w:t>3.4 Analisis</w:t>
      </w:r>
    </w:p>
    <w:p>
      <w:pPr>
        <w:spacing w:before="0" w:after="120" w:line="360" w:lineRule="auto"/>
        <w:ind w:firstLine="709"/>
        <w:jc w:val="both"/>
      </w:pPr>
      <w:r>
        <w:rPr>
          <w:rFonts w:ascii="Times New Roman" w:hAnsi="Times New Roman"/>
          <w:b w:val="0"/>
          <w:i w:val="0"/>
          <w:sz w:val="24"/>
        </w:rPr>
        <w:t>Analisis merupakan langkah penting dalam penelitian ini untuk memahami permasalahan yang ada dan menentukan solusi yang tepat. Berikut adalah analisis yang dilakukan:</w:t>
      </w:r>
    </w:p>
    <w:p>
      <w:pPr>
        <w:spacing w:before="120" w:after="60" w:line="360" w:lineRule="auto"/>
        <w:jc w:val="left"/>
      </w:pPr>
      <w:r>
        <w:rPr>
          <w:rFonts w:ascii="Times New Roman" w:hAnsi="Times New Roman"/>
          <w:b/>
          <w:sz w:val="24"/>
        </w:rPr>
        <w:t>3.4.1 Analisis Kelemahan Sistem</w:t>
      </w:r>
    </w:p>
    <w:p>
      <w:pPr>
        <w:spacing w:before="0" w:after="120" w:line="360" w:lineRule="auto"/>
        <w:ind w:firstLine="709"/>
        <w:jc w:val="both"/>
      </w:pPr>
      <w:r>
        <w:rPr>
          <w:rFonts w:ascii="Times New Roman" w:hAnsi="Times New Roman"/>
          <w:b w:val="0"/>
          <w:i w:val="0"/>
          <w:sz w:val="24"/>
        </w:rPr>
        <w:t>Untuk mengidentifikasi masalah yang ada pada sistem IDE saat ini, digunakan kerangka berpikir PIECES (Performance, Information, Economy, Control, Efficiency, Service) menurut Jogiyanto [27]. Berikut adalah identifikasi kelemahan berdasarkan kerangka PIECES:</w:t>
      </w:r>
    </w:p>
    <w:p>
      <w:pPr>
        <w:spacing w:before="0" w:after="120" w:line="360" w:lineRule="auto"/>
        <w:ind w:firstLine="709"/>
        <w:jc w:val="both"/>
      </w:pPr>
      <w:r>
        <w:rPr>
          <w:rFonts w:ascii="Times New Roman" w:hAnsi="Times New Roman"/>
          <w:b w:val="0"/>
          <w:i w:val="0"/>
          <w:sz w:val="24"/>
        </w:rPr>
        <w:t>1. Performance: IDE tradisional memiliki keterbatasan dalam hal responsivitas terhadap instruksi kompleks yang memerlukan pemahaman konteks proyek secara menyeluruh.</w:t>
      </w:r>
    </w:p>
    <w:p>
      <w:pPr>
        <w:spacing w:before="0" w:after="120" w:line="360" w:lineRule="auto"/>
        <w:ind w:firstLine="709"/>
        <w:jc w:val="both"/>
      </w:pPr>
      <w:r>
        <w:rPr>
          <w:rFonts w:ascii="Times New Roman" w:hAnsi="Times New Roman"/>
          <w:b w:val="0"/>
          <w:i w:val="0"/>
          <w:sz w:val="24"/>
        </w:rPr>
        <w:t>2. Information: Informasi yang disajikan oleh IDE tradisional sering kali terfragmentasi dan memerlukan navigasi manual yang intensif oleh pengembang.</w:t>
      </w:r>
    </w:p>
    <w:p>
      <w:pPr>
        <w:spacing w:before="0" w:after="120" w:line="360" w:lineRule="auto"/>
        <w:ind w:firstLine="709"/>
        <w:jc w:val="both"/>
      </w:pPr>
      <w:r>
        <w:rPr>
          <w:rFonts w:ascii="Times New Roman" w:hAnsi="Times New Roman"/>
          <w:b w:val="0"/>
          <w:i w:val="0"/>
          <w:sz w:val="24"/>
        </w:rPr>
        <w:t>3. Economy: Biaya lisensi untuk IDE komersial dengan fitur AI dapat menjadi hambatan bagi pengembang individu dan tim kecil.</w:t>
      </w:r>
    </w:p>
    <w:p>
      <w:pPr>
        <w:spacing w:before="0" w:after="120" w:line="360" w:lineRule="auto"/>
        <w:ind w:firstLine="709"/>
        <w:jc w:val="both"/>
      </w:pPr>
      <w:r>
        <w:rPr>
          <w:rFonts w:ascii="Times New Roman" w:hAnsi="Times New Roman"/>
          <w:b w:val="0"/>
          <w:i w:val="0"/>
          <w:sz w:val="24"/>
        </w:rPr>
        <w:t>4. Control: IDE komersial dengan fitur AI umumnya mengharuskan pengguna untuk mengirimkan kode ke server cloud, sehingga mengurangi kendali pengguna terhadap data mereka.</w:t>
      </w:r>
    </w:p>
    <w:p>
      <w:pPr>
        <w:spacing w:before="0" w:after="120" w:line="360" w:lineRule="auto"/>
        <w:ind w:firstLine="709"/>
        <w:jc w:val="both"/>
      </w:pPr>
      <w:r>
        <w:rPr>
          <w:rFonts w:ascii="Times New Roman" w:hAnsi="Times New Roman"/>
          <w:b w:val="0"/>
          <w:i w:val="0"/>
          <w:sz w:val="24"/>
        </w:rPr>
        <w:t>5. Efficiency: Proses coding tradisional memerlukan waktu yang signifikan untuk tugas-tugas repetitif yang sebenarnya dapat diotomatisasi.</w:t>
      </w:r>
    </w:p>
    <w:p>
      <w:pPr>
        <w:spacing w:before="0" w:after="120" w:line="360" w:lineRule="auto"/>
        <w:ind w:firstLine="709"/>
        <w:jc w:val="both"/>
      </w:pPr>
      <w:r>
        <w:rPr>
          <w:rFonts w:ascii="Times New Roman" w:hAnsi="Times New Roman"/>
          <w:b w:val="0"/>
          <w:i w:val="0"/>
          <w:sz w:val="24"/>
        </w:rPr>
        <w:t>6. Service: Layanan cloud yang digunakan oleh IDE komersial dapat mengalami downtime dan keterbatasan akses, yang mengganggu produktivitas pengembang.</w:t>
      </w:r>
    </w:p>
    <w:p>
      <w:pPr>
        <w:spacing w:before="120" w:after="60" w:line="360" w:lineRule="auto"/>
        <w:jc w:val="both"/>
      </w:pPr>
      <w:r>
        <w:rPr>
          <w:rFonts w:ascii="Times New Roman" w:hAnsi="Times New Roman"/>
          <w:b/>
          <w:i w:val="0"/>
          <w:sz w:val="24"/>
        </w:rPr>
        <w:t>Solusi yang diusulkan:</w:t>
      </w:r>
    </w:p>
    <w:p>
      <w:pPr>
        <w:spacing w:before="0" w:after="120" w:line="360" w:lineRule="auto"/>
        <w:ind w:firstLine="709"/>
        <w:jc w:val="both"/>
      </w:pPr>
      <w:r>
        <w:rPr>
          <w:rFonts w:ascii="Times New Roman" w:hAnsi="Times New Roman"/>
          <w:b w:val="0"/>
          <w:i w:val="0"/>
          <w:sz w:val="24"/>
        </w:rPr>
        <w:t>Berdasarkan analisis kelemahan di atas, solusi yang diusulkan adalah pengembangan IDE berbasis AI agent dengan pendekatan local-first yang mampu mengatasi permasalahan tersebut. IDE ini akan memiliki fitur AI agent yang terintegrasi secara mendalam, mendukung multi-provider LLM, dan menjaga privasi data pengembang melalui pendekatan local-first [28].</w:t>
      </w:r>
    </w:p>
    <w:p>
      <w:pPr>
        <w:spacing w:before="120" w:after="60" w:line="360" w:lineRule="auto"/>
        <w:jc w:val="left"/>
      </w:pPr>
      <w:r>
        <w:rPr>
          <w:rFonts w:ascii="Times New Roman" w:hAnsi="Times New Roman"/>
          <w:b/>
          <w:sz w:val="24"/>
        </w:rPr>
        <w:t>3.4.2 Analisis Kebutuhan Sistem</w:t>
      </w:r>
    </w:p>
    <w:p>
      <w:pPr>
        <w:spacing w:before="60" w:after="60" w:line="360" w:lineRule="auto"/>
        <w:jc w:val="left"/>
      </w:pPr>
      <w:r>
        <w:rPr>
          <w:rFonts w:ascii="Times New Roman" w:hAnsi="Times New Roman"/>
          <w:b/>
          <w:sz w:val="24"/>
        </w:rPr>
        <w:t>3.4.2.1 Kebutuhan Perangkat Keras</w:t>
      </w:r>
    </w:p>
    <w:p>
      <w:pPr>
        <w:spacing w:before="0" w:after="120" w:line="360" w:lineRule="auto"/>
        <w:ind w:firstLine="709"/>
        <w:jc w:val="both"/>
      </w:pPr>
      <w:r>
        <w:rPr>
          <w:rFonts w:ascii="Times New Roman" w:hAnsi="Times New Roman"/>
          <w:b w:val="0"/>
          <w:i w:val="0"/>
          <w:sz w:val="24"/>
        </w:rPr>
        <w:t>Perangkat keras yang dibutuhkan untuk pengembangan dan implementasi sistem TAU adalah sebagai berikut:</w:t>
      </w:r>
    </w:p>
    <w:p>
      <w:pPr>
        <w:spacing w:before="0" w:after="120" w:line="360" w:lineRule="auto"/>
        <w:ind w:firstLine="709"/>
        <w:jc w:val="both"/>
      </w:pPr>
      <w:r>
        <w:rPr>
          <w:rFonts w:ascii="Times New Roman" w:hAnsi="Times New Roman"/>
          <w:b w:val="0"/>
          <w:i w:val="0"/>
          <w:sz w:val="24"/>
        </w:rPr>
        <w:t>Pada saat pengembangan:</w:t>
      </w:r>
    </w:p>
    <w:p>
      <w:pPr>
        <w:spacing w:before="0" w:after="120" w:line="360" w:lineRule="auto"/>
        <w:ind w:firstLine="709"/>
        <w:jc w:val="both"/>
      </w:pPr>
      <w:r>
        <w:rPr>
          <w:rFonts w:ascii="Times New Roman" w:hAnsi="Times New Roman"/>
          <w:b w:val="0"/>
          <w:i w:val="0"/>
          <w:sz w:val="24"/>
        </w:rPr>
        <w:t>1. Prosesor: x86_64 atau ARM64 dengan minimal 4 core</w:t>
      </w:r>
    </w:p>
    <w:p>
      <w:pPr>
        <w:spacing w:before="0" w:after="120" w:line="360" w:lineRule="auto"/>
        <w:ind w:firstLine="709"/>
        <w:jc w:val="both"/>
      </w:pPr>
      <w:r>
        <w:rPr>
          <w:rFonts w:ascii="Times New Roman" w:hAnsi="Times New Roman"/>
          <w:b w:val="0"/>
          <w:i w:val="0"/>
          <w:sz w:val="24"/>
        </w:rPr>
        <w:t>2. RAM: Minimal 8 GB (16 GB direkomendasikan)</w:t>
      </w:r>
    </w:p>
    <w:p>
      <w:pPr>
        <w:spacing w:before="0" w:after="120" w:line="360" w:lineRule="auto"/>
        <w:ind w:firstLine="709"/>
        <w:jc w:val="both"/>
      </w:pPr>
      <w:r>
        <w:rPr>
          <w:rFonts w:ascii="Times New Roman" w:hAnsi="Times New Roman"/>
          <w:b w:val="0"/>
          <w:i w:val="0"/>
          <w:sz w:val="24"/>
        </w:rPr>
        <w:t>3. Penyimpanan: Minimal 20 GB ruang kosong untuk source code dan dependencies</w:t>
      </w:r>
    </w:p>
    <w:p>
      <w:pPr>
        <w:spacing w:before="0" w:after="120" w:line="360" w:lineRule="auto"/>
        <w:ind w:firstLine="709"/>
        <w:jc w:val="both"/>
      </w:pPr>
      <w:r>
        <w:rPr>
          <w:rFonts w:ascii="Times New Roman" w:hAnsi="Times New Roman"/>
          <w:b w:val="0"/>
          <w:i w:val="0"/>
          <w:sz w:val="24"/>
        </w:rPr>
        <w:t>4. GPU: Tidak wajib, namun GPU dengan Vulkan/Metal support direkomendasikan untuk performa rendering optimal</w:t>
      </w:r>
    </w:p>
    <w:p>
      <w:pPr>
        <w:spacing w:before="0" w:after="120" w:line="360" w:lineRule="auto"/>
        <w:ind w:firstLine="709"/>
        <w:jc w:val="both"/>
      </w:pPr>
      <w:r>
        <w:rPr>
          <w:rFonts w:ascii="Times New Roman" w:hAnsi="Times New Roman"/>
          <w:b w:val="0"/>
          <w:i w:val="0"/>
          <w:sz w:val="24"/>
        </w:rPr>
        <w:t>Pada saat implementasi:</w:t>
      </w:r>
    </w:p>
    <w:p>
      <w:pPr>
        <w:spacing w:before="0" w:after="120" w:line="360" w:lineRule="auto"/>
        <w:ind w:firstLine="709"/>
        <w:jc w:val="both"/>
      </w:pPr>
      <w:r>
        <w:rPr>
          <w:rFonts w:ascii="Times New Roman" w:hAnsi="Times New Roman"/>
          <w:b w:val="0"/>
          <w:i w:val="0"/>
          <w:sz w:val="24"/>
        </w:rPr>
        <w:t>1. Prosesor: x86_64 atau ARM64</w:t>
      </w:r>
    </w:p>
    <w:p>
      <w:pPr>
        <w:spacing w:before="0" w:after="120" w:line="360" w:lineRule="auto"/>
        <w:ind w:firstLine="709"/>
        <w:jc w:val="both"/>
      </w:pPr>
      <w:r>
        <w:rPr>
          <w:rFonts w:ascii="Times New Roman" w:hAnsi="Times New Roman"/>
          <w:b w:val="0"/>
          <w:i w:val="0"/>
          <w:sz w:val="24"/>
        </w:rPr>
        <w:t>2. RAM: Minimal 4 GB</w:t>
      </w:r>
    </w:p>
    <w:p>
      <w:pPr>
        <w:spacing w:before="0" w:after="120" w:line="360" w:lineRule="auto"/>
        <w:ind w:firstLine="709"/>
        <w:jc w:val="both"/>
      </w:pPr>
      <w:r>
        <w:rPr>
          <w:rFonts w:ascii="Times New Roman" w:hAnsi="Times New Roman"/>
          <w:b w:val="0"/>
          <w:i w:val="0"/>
          <w:sz w:val="24"/>
        </w:rPr>
        <w:t>3. Penyimpanan: Minimal 500 MB untuk instalasi binary</w:t>
      </w:r>
    </w:p>
    <w:p>
      <w:pPr>
        <w:spacing w:before="0" w:after="120" w:line="360" w:lineRule="auto"/>
        <w:ind w:firstLine="709"/>
        <w:jc w:val="both"/>
      </w:pPr>
      <w:r>
        <w:rPr>
          <w:rFonts w:ascii="Times New Roman" w:hAnsi="Times New Roman"/>
          <w:b w:val="0"/>
          <w:i w:val="0"/>
          <w:sz w:val="24"/>
        </w:rPr>
        <w:t>4. GPU: Tidak wajib, namun GPU dengan Vulkan/Metal/OpenGL support direkomendasikan</w:t>
      </w:r>
    </w:p>
    <w:p>
      <w:pPr>
        <w:spacing w:before="60" w:after="60" w:line="360" w:lineRule="auto"/>
        <w:jc w:val="left"/>
      </w:pPr>
      <w:r>
        <w:rPr>
          <w:rFonts w:ascii="Times New Roman" w:hAnsi="Times New Roman"/>
          <w:b/>
          <w:sz w:val="24"/>
        </w:rPr>
        <w:t>3.4.2.2 Kebutuhan Perangkat Lunak</w:t>
      </w:r>
    </w:p>
    <w:p>
      <w:pPr>
        <w:spacing w:before="0" w:after="120" w:line="360" w:lineRule="auto"/>
        <w:ind w:firstLine="709"/>
        <w:jc w:val="both"/>
      </w:pPr>
      <w:r>
        <w:rPr>
          <w:rFonts w:ascii="Times New Roman" w:hAnsi="Times New Roman"/>
          <w:b w:val="0"/>
          <w:i w:val="0"/>
          <w:sz w:val="24"/>
        </w:rPr>
        <w:t>Perangkat lunak yang digunakan dalam pengembangan sistem TAU adalah:</w:t>
      </w:r>
    </w:p>
    <w:p>
      <w:pPr>
        <w:spacing w:before="0" w:after="120" w:line="360" w:lineRule="auto"/>
        <w:ind w:firstLine="709"/>
        <w:jc w:val="both"/>
      </w:pPr>
      <w:r>
        <w:rPr>
          <w:rFonts w:ascii="Times New Roman" w:hAnsi="Times New Roman"/>
          <w:b w:val="0"/>
          <w:i w:val="0"/>
          <w:sz w:val="24"/>
        </w:rPr>
        <w:t>1. Bahasa Pemrograman: Rust 1.85.0</w:t>
      </w:r>
    </w:p>
    <w:p>
      <w:pPr>
        <w:spacing w:before="0" w:after="120" w:line="360" w:lineRule="auto"/>
        <w:ind w:firstLine="709"/>
        <w:jc w:val="both"/>
      </w:pPr>
      <w:r>
        <w:rPr>
          <w:rFonts w:ascii="Times New Roman" w:hAnsi="Times New Roman"/>
          <w:b w:val="0"/>
          <w:i w:val="0"/>
          <w:sz w:val="24"/>
        </w:rPr>
        <w:t>2. Build System: Cargo (Rust package manager)</w:t>
      </w:r>
    </w:p>
    <w:p>
      <w:pPr>
        <w:spacing w:before="0" w:after="120" w:line="360" w:lineRule="auto"/>
        <w:ind w:firstLine="709"/>
        <w:jc w:val="both"/>
      </w:pPr>
      <w:r>
        <w:rPr>
          <w:rFonts w:ascii="Times New Roman" w:hAnsi="Times New Roman"/>
          <w:b w:val="0"/>
          <w:i w:val="0"/>
          <w:sz w:val="24"/>
        </w:rPr>
        <w:t>3. Version Control: Git</w:t>
      </w:r>
    </w:p>
    <w:p>
      <w:pPr>
        <w:spacing w:before="0" w:after="120" w:line="360" w:lineRule="auto"/>
        <w:ind w:firstLine="709"/>
        <w:jc w:val="both"/>
      </w:pPr>
      <w:r>
        <w:rPr>
          <w:rFonts w:ascii="Times New Roman" w:hAnsi="Times New Roman"/>
          <w:b w:val="0"/>
          <w:i w:val="0"/>
          <w:sz w:val="24"/>
        </w:rPr>
        <w:t>4. CI/CD: GitHub Actions</w:t>
      </w:r>
    </w:p>
    <w:p>
      <w:pPr>
        <w:spacing w:before="0" w:after="120" w:line="360" w:lineRule="auto"/>
        <w:ind w:firstLine="709"/>
        <w:jc w:val="both"/>
      </w:pPr>
      <w:r>
        <w:rPr>
          <w:rFonts w:ascii="Times New Roman" w:hAnsi="Times New Roman"/>
          <w:b w:val="0"/>
          <w:i w:val="0"/>
          <w:sz w:val="24"/>
        </w:rPr>
        <w:t>5. Operating System: Linux (Ubuntu/Fedora), macOS, atau Windows</w:t>
      </w:r>
    </w:p>
    <w:p>
      <w:pPr>
        <w:spacing w:before="0" w:after="120" w:line="360" w:lineRule="auto"/>
        <w:ind w:firstLine="709"/>
        <w:jc w:val="both"/>
      </w:pPr>
      <w:r>
        <w:rPr>
          <w:rFonts w:ascii="Times New Roman" w:hAnsi="Times New Roman"/>
          <w:b w:val="0"/>
          <w:i w:val="0"/>
          <w:sz w:val="24"/>
        </w:rPr>
        <w:t>6. LLM Providers: OpenAI API, Anthropic API, Mistral API, Google AI API, Ollama, LM Studio</w:t>
      </w:r>
    </w:p>
    <w:p>
      <w:pPr>
        <w:spacing w:before="60" w:after="60" w:line="360" w:lineRule="auto"/>
        <w:jc w:val="left"/>
      </w:pPr>
      <w:r>
        <w:rPr>
          <w:rFonts w:ascii="Times New Roman" w:hAnsi="Times New Roman"/>
          <w:b/>
          <w:sz w:val="24"/>
        </w:rPr>
        <w:t>3.4.2.3 Kebutuhan Informasi</w:t>
      </w:r>
    </w:p>
    <w:p>
      <w:pPr>
        <w:spacing w:before="0" w:after="120" w:line="360" w:lineRule="auto"/>
        <w:ind w:firstLine="709"/>
        <w:jc w:val="both"/>
      </w:pPr>
      <w:r>
        <w:rPr>
          <w:rFonts w:ascii="Times New Roman" w:hAnsi="Times New Roman"/>
          <w:b w:val="0"/>
          <w:i w:val="0"/>
          <w:sz w:val="24"/>
        </w:rPr>
        <w:t>Kebutuhan informasi yang harus disediakan oleh sistem meliputi:</w:t>
      </w:r>
    </w:p>
    <w:p>
      <w:pPr>
        <w:spacing w:before="0" w:after="120" w:line="360" w:lineRule="auto"/>
        <w:ind w:firstLine="709"/>
        <w:jc w:val="both"/>
      </w:pPr>
      <w:r>
        <w:rPr>
          <w:rFonts w:ascii="Times New Roman" w:hAnsi="Times New Roman"/>
          <w:b w:val="0"/>
          <w:i w:val="0"/>
          <w:sz w:val="24"/>
        </w:rPr>
        <w:t>1. Response AI: Hasil generasi kode, penjelasan, dan rekomendasi dari AI agent</w:t>
      </w:r>
    </w:p>
    <w:p>
      <w:pPr>
        <w:spacing w:before="0" w:after="120" w:line="360" w:lineRule="auto"/>
        <w:ind w:firstLine="709"/>
        <w:jc w:val="both"/>
      </w:pPr>
      <w:r>
        <w:rPr>
          <w:rFonts w:ascii="Times New Roman" w:hAnsi="Times New Roman"/>
          <w:b w:val="0"/>
          <w:i w:val="0"/>
          <w:sz w:val="24"/>
        </w:rPr>
        <w:t>2. Code Preview: Preview kode yang akan dihasilkan atau diubah</w:t>
      </w:r>
    </w:p>
    <w:p>
      <w:pPr>
        <w:spacing w:before="0" w:after="120" w:line="360" w:lineRule="auto"/>
        <w:ind w:firstLine="709"/>
        <w:jc w:val="both"/>
      </w:pPr>
      <w:r>
        <w:rPr>
          <w:rFonts w:ascii="Times New Roman" w:hAnsi="Times New Roman"/>
          <w:b w:val="0"/>
          <w:i w:val="0"/>
          <w:sz w:val="24"/>
        </w:rPr>
        <w:t>3. Execution Status: Status eksekusi perintah terminal dan operasi file</w:t>
      </w:r>
    </w:p>
    <w:p>
      <w:pPr>
        <w:spacing w:before="0" w:after="120" w:line="360" w:lineRule="auto"/>
        <w:ind w:firstLine="709"/>
        <w:jc w:val="both"/>
      </w:pPr>
      <w:r>
        <w:rPr>
          <w:rFonts w:ascii="Times New Roman" w:hAnsi="Times New Roman"/>
          <w:b w:val="0"/>
          <w:i w:val="0"/>
          <w:sz w:val="24"/>
        </w:rPr>
        <w:t>4. Git Status: Informasi status repository git, branch, dan commit</w:t>
      </w:r>
    </w:p>
    <w:p>
      <w:pPr>
        <w:spacing w:before="0" w:after="120" w:line="360" w:lineRule="auto"/>
        <w:ind w:firstLine="709"/>
        <w:jc w:val="both"/>
      </w:pPr>
      <w:r>
        <w:rPr>
          <w:rFonts w:ascii="Times New Roman" w:hAnsi="Times New Roman"/>
          <w:b w:val="0"/>
          <w:i w:val="0"/>
          <w:sz w:val="24"/>
        </w:rPr>
        <w:t>5. Error Diagnostics: Diagnostik kesalahan dari LSP dan AI agent</w:t>
      </w:r>
    </w:p>
    <w:p>
      <w:pPr>
        <w:spacing w:before="0" w:after="120" w:line="360" w:lineRule="auto"/>
        <w:ind w:firstLine="709"/>
        <w:jc w:val="both"/>
      </w:pPr>
      <w:r>
        <w:rPr>
          <w:rFonts w:ascii="Times New Roman" w:hAnsi="Times New Roman"/>
          <w:b w:val="0"/>
          <w:i w:val="0"/>
          <w:sz w:val="24"/>
        </w:rPr>
        <w:t>6. Skill Status: Status dan hasil dari skill yang sedang dijalankan</w:t>
      </w:r>
    </w:p>
    <w:p>
      <w:pPr>
        <w:spacing w:before="60" w:after="60" w:line="360" w:lineRule="auto"/>
        <w:jc w:val="left"/>
      </w:pPr>
      <w:r>
        <w:rPr>
          <w:rFonts w:ascii="Times New Roman" w:hAnsi="Times New Roman"/>
          <w:b/>
          <w:sz w:val="24"/>
        </w:rPr>
        <w:t>3.4.2.4 Kebutuhan Pengguna</w:t>
      </w:r>
    </w:p>
    <w:p>
      <w:pPr>
        <w:spacing w:before="0" w:after="120" w:line="360" w:lineRule="auto"/>
        <w:ind w:firstLine="709"/>
        <w:jc w:val="both"/>
      </w:pPr>
      <w:r>
        <w:rPr>
          <w:rFonts w:ascii="Times New Roman" w:hAnsi="Times New Roman"/>
          <w:b w:val="0"/>
          <w:i w:val="0"/>
          <w:sz w:val="24"/>
        </w:rPr>
        <w:t>Pengguna sistem TAU terdiri dari:</w:t>
      </w:r>
    </w:p>
    <w:p>
      <w:pPr>
        <w:spacing w:before="0" w:after="120" w:line="360" w:lineRule="auto"/>
        <w:ind w:firstLine="709"/>
        <w:jc w:val="both"/>
      </w:pPr>
      <w:r>
        <w:rPr>
          <w:rFonts w:ascii="Times New Roman" w:hAnsi="Times New Roman"/>
          <w:b w:val="0"/>
          <w:i w:val="0"/>
          <w:sz w:val="24"/>
        </w:rPr>
        <w:t>1. Software Developer: Pengembang perangkat lunak yang membutuhkan bantuan AI dalam aktivitas coding sehari-hari</w:t>
      </w:r>
    </w:p>
    <w:p>
      <w:pPr>
        <w:spacing w:before="0" w:after="120" w:line="360" w:lineRule="auto"/>
        <w:ind w:firstLine="709"/>
        <w:jc w:val="both"/>
      </w:pPr>
      <w:r>
        <w:rPr>
          <w:rFonts w:ascii="Times New Roman" w:hAnsi="Times New Roman"/>
          <w:b w:val="0"/>
          <w:i w:val="0"/>
          <w:sz w:val="24"/>
        </w:rPr>
        <w:t>2. System Administrator: Administrator sistem yang membutuhkan bantuan dalam scripting dan automation</w:t>
      </w:r>
    </w:p>
    <w:p>
      <w:pPr>
        <w:spacing w:before="0" w:after="120" w:line="360" w:lineRule="auto"/>
        <w:ind w:firstLine="709"/>
        <w:jc w:val="both"/>
      </w:pPr>
      <w:r>
        <w:rPr>
          <w:rFonts w:ascii="Times New Roman" w:hAnsi="Times New Roman"/>
          <w:b w:val="0"/>
          <w:i w:val="0"/>
          <w:sz w:val="24"/>
        </w:rPr>
        <w:t>3. Data Scientist: Ilmuwan data yang membutuhkan bantuan dalam analisis data dan machine learning</w:t>
      </w:r>
    </w:p>
    <w:p>
      <w:pPr>
        <w:spacing w:before="0" w:after="120" w:line="360" w:lineRule="auto"/>
        <w:ind w:firstLine="709"/>
        <w:jc w:val="both"/>
      </w:pPr>
      <w:r>
        <w:rPr>
          <w:rFonts w:ascii="Times New Roman" w:hAnsi="Times New Roman"/>
          <w:b w:val="0"/>
          <w:i w:val="0"/>
          <w:sz w:val="24"/>
        </w:rPr>
        <w:t>4. Student: Mahasiswa yang mempelajari pemrograman dan membutuhkan bantuan dalam belajar</w:t>
      </w:r>
    </w:p>
    <w:p>
      <w:pPr>
        <w:spacing w:before="120" w:after="60" w:line="360" w:lineRule="auto"/>
        <w:jc w:val="left"/>
      </w:pPr>
      <w:r>
        <w:rPr>
          <w:rFonts w:ascii="Times New Roman" w:hAnsi="Times New Roman"/>
          <w:b/>
          <w:sz w:val="24"/>
        </w:rPr>
        <w:t>3.4.3 Analisis Kelayakan Sistem</w:t>
      </w:r>
    </w:p>
    <w:p>
      <w:pPr>
        <w:spacing w:before="0" w:after="120" w:line="360" w:lineRule="auto"/>
        <w:ind w:firstLine="709"/>
        <w:jc w:val="both"/>
      </w:pPr>
      <w:r>
        <w:rPr>
          <w:rFonts w:ascii="Times New Roman" w:hAnsi="Times New Roman"/>
          <w:b w:val="0"/>
          <w:i w:val="0"/>
          <w:sz w:val="24"/>
        </w:rPr>
        <w:t>Analisis kelayakan dilakukan untuk memastikan bahwa sistem yang diusulkan layak untuk dikembangkan dan diimplementasikan:</w:t>
      </w:r>
    </w:p>
    <w:p>
      <w:pPr>
        <w:spacing w:before="60" w:after="60" w:line="360" w:lineRule="auto"/>
        <w:jc w:val="left"/>
      </w:pPr>
      <w:r>
        <w:rPr>
          <w:rFonts w:ascii="Times New Roman" w:hAnsi="Times New Roman"/>
          <w:b/>
          <w:sz w:val="24"/>
        </w:rPr>
        <w:t>3.4.3.1 Kelayakan Teknologi</w:t>
      </w:r>
    </w:p>
    <w:p>
      <w:pPr>
        <w:spacing w:before="0" w:after="120" w:line="360" w:lineRule="auto"/>
        <w:ind w:firstLine="709"/>
        <w:jc w:val="both"/>
      </w:pPr>
      <w:r>
        <w:rPr>
          <w:rFonts w:ascii="Times New Roman" w:hAnsi="Times New Roman"/>
          <w:b w:val="0"/>
          <w:i w:val="0"/>
          <w:sz w:val="24"/>
        </w:rPr>
        <w:t>Secara teknologi, sistem yang diusulkan layak untuk dikembangkan dengan pertimbangan sebagai berikut:</w:t>
      </w:r>
    </w:p>
    <w:p>
      <w:pPr>
        <w:spacing w:before="0" w:after="120" w:line="360" w:lineRule="auto"/>
        <w:ind w:firstLine="709"/>
        <w:jc w:val="both"/>
      </w:pPr>
      <w:r>
        <w:rPr>
          <w:rFonts w:ascii="Times New Roman" w:hAnsi="Times New Roman"/>
          <w:b w:val="0"/>
          <w:i w:val="0"/>
          <w:sz w:val="24"/>
        </w:rPr>
        <w:t>1. Rust sebagai bahasa pemrograman utama telah matang dan memiliki ekosistem yang kuat untuk pengembangan sistem performa tinggi [22].</w:t>
      </w:r>
    </w:p>
    <w:p>
      <w:pPr>
        <w:spacing w:before="0" w:after="120" w:line="360" w:lineRule="auto"/>
        <w:ind w:firstLine="709"/>
        <w:jc w:val="both"/>
      </w:pPr>
      <w:r>
        <w:rPr>
          <w:rFonts w:ascii="Times New Roman" w:hAnsi="Times New Roman"/>
          <w:b w:val="0"/>
          <w:i w:val="0"/>
          <w:sz w:val="24"/>
        </w:rPr>
        <w:t>2. Zed editor sebagai basis kode sumber memiliki arsitektur yang modular dan performa yang tinggi [4].</w:t>
      </w:r>
    </w:p>
    <w:p>
      <w:pPr>
        <w:spacing w:before="0" w:after="120" w:line="360" w:lineRule="auto"/>
        <w:ind w:firstLine="709"/>
        <w:jc w:val="both"/>
      </w:pPr>
      <w:r>
        <w:rPr>
          <w:rFonts w:ascii="Times New Roman" w:hAnsi="Times New Roman"/>
          <w:b w:val="0"/>
          <w:i w:val="0"/>
          <w:sz w:val="24"/>
        </w:rPr>
        <w:t>3. Berbagai provider LLM telah menyediakan API yang stabil dan terdokumentasi dengan baik [15].</w:t>
      </w:r>
    </w:p>
    <w:p>
      <w:pPr>
        <w:spacing w:before="0" w:after="120" w:line="360" w:lineRule="auto"/>
        <w:ind w:firstLine="709"/>
        <w:jc w:val="both"/>
      </w:pPr>
      <w:r>
        <w:rPr>
          <w:rFonts w:ascii="Times New Roman" w:hAnsi="Times New Roman"/>
          <w:b w:val="0"/>
          <w:i w:val="0"/>
          <w:sz w:val="24"/>
        </w:rPr>
        <w:t>4. Framework GPUI telah terbukti mampu memberikan performa rendering yang optimal [20].</w:t>
      </w:r>
    </w:p>
    <w:p>
      <w:pPr>
        <w:spacing w:before="0" w:after="120" w:line="360" w:lineRule="auto"/>
        <w:ind w:firstLine="709"/>
        <w:jc w:val="both"/>
      </w:pPr>
      <w:r>
        <w:rPr>
          <w:rFonts w:ascii="Times New Roman" w:hAnsi="Times New Roman"/>
          <w:b w:val="0"/>
          <w:i w:val="0"/>
          <w:sz w:val="24"/>
        </w:rPr>
        <w:t>5. Ekosistem open-source yang aktif mendukung pengembangan dan pemeliharaan sistem [5].</w:t>
      </w:r>
    </w:p>
    <w:p>
      <w:pPr>
        <w:spacing w:before="60" w:after="60" w:line="360" w:lineRule="auto"/>
        <w:jc w:val="left"/>
      </w:pPr>
      <w:r>
        <w:rPr>
          <w:rFonts w:ascii="Times New Roman" w:hAnsi="Times New Roman"/>
          <w:b/>
          <w:sz w:val="24"/>
        </w:rPr>
        <w:t>3.4.3.2 Kelayakan Hukum</w:t>
      </w:r>
    </w:p>
    <w:p>
      <w:pPr>
        <w:spacing w:before="0" w:after="120" w:line="360" w:lineRule="auto"/>
        <w:ind w:firstLine="709"/>
        <w:jc w:val="both"/>
      </w:pPr>
      <w:r>
        <w:rPr>
          <w:rFonts w:ascii="Times New Roman" w:hAnsi="Times New Roman"/>
          <w:b w:val="0"/>
          <w:i w:val="0"/>
          <w:sz w:val="24"/>
        </w:rPr>
        <w:t>Secara hukum, sistem yang diusulkan layak untuk diterapkan dengan pertimbangan sebagai berikut:</w:t>
      </w:r>
    </w:p>
    <w:p>
      <w:pPr>
        <w:spacing w:before="0" w:after="120" w:line="360" w:lineRule="auto"/>
        <w:ind w:firstLine="709"/>
        <w:jc w:val="both"/>
      </w:pPr>
      <w:r>
        <w:rPr>
          <w:rFonts w:ascii="Times New Roman" w:hAnsi="Times New Roman"/>
          <w:b w:val="0"/>
          <w:i w:val="0"/>
          <w:sz w:val="24"/>
        </w:rPr>
        <w:t>1. TAU dikembangkan dengan lisensi GPL-3.0-or-later yang merupakan lisensi open-source yang diakui secara internasional [5].</w:t>
      </w:r>
    </w:p>
    <w:p>
      <w:pPr>
        <w:spacing w:before="0" w:after="120" w:line="360" w:lineRule="auto"/>
        <w:ind w:firstLine="709"/>
        <w:jc w:val="both"/>
      </w:pPr>
      <w:r>
        <w:rPr>
          <w:rFonts w:ascii="Times New Roman" w:hAnsi="Times New Roman"/>
          <w:b w:val="0"/>
          <w:i w:val="0"/>
          <w:sz w:val="24"/>
        </w:rPr>
        <w:t>2. Penggunaan API provider LLM tunduk pada ketentuan layanan (Terms of Service) masing-masing provider yang sah secara hukum [15].</w:t>
      </w:r>
    </w:p>
    <w:p>
      <w:pPr>
        <w:spacing w:before="0" w:after="120" w:line="360" w:lineRule="auto"/>
        <w:ind w:firstLine="709"/>
        <w:jc w:val="both"/>
      </w:pPr>
      <w:r>
        <w:rPr>
          <w:rFonts w:ascii="Times New Roman" w:hAnsi="Times New Roman"/>
          <w:b w:val="0"/>
          <w:i w:val="0"/>
          <w:sz w:val="24"/>
        </w:rPr>
        <w:t>3. Pendekatan local-first memastikan bahwa data pengguna tetap berada di bawah kendali pengguna, sehingga sesuai dengan regulasi proteksi data seperti GDPR [17].</w:t>
      </w:r>
    </w:p>
    <w:p>
      <w:pPr>
        <w:spacing w:before="60" w:after="60" w:line="360" w:lineRule="auto"/>
        <w:jc w:val="left"/>
      </w:pPr>
      <w:r>
        <w:rPr>
          <w:rFonts w:ascii="Times New Roman" w:hAnsi="Times New Roman"/>
          <w:b/>
          <w:sz w:val="24"/>
        </w:rPr>
        <w:t>3.4.3.3 Kelayakan Operasional</w:t>
      </w:r>
    </w:p>
    <w:p>
      <w:pPr>
        <w:spacing w:before="0" w:after="120" w:line="360" w:lineRule="auto"/>
        <w:ind w:firstLine="709"/>
        <w:jc w:val="both"/>
      </w:pPr>
      <w:r>
        <w:rPr>
          <w:rFonts w:ascii="Times New Roman" w:hAnsi="Times New Roman"/>
          <w:b w:val="0"/>
          <w:i w:val="0"/>
          <w:sz w:val="24"/>
        </w:rPr>
        <w:t>Secara operasional, sistem yang diusulkan layak untuk diterapkan dengan pertimbangan sebagai berikut:</w:t>
      </w:r>
    </w:p>
    <w:p>
      <w:pPr>
        <w:spacing w:before="0" w:after="120" w:line="360" w:lineRule="auto"/>
        <w:ind w:firstLine="709"/>
        <w:jc w:val="both"/>
      </w:pPr>
      <w:r>
        <w:rPr>
          <w:rFonts w:ascii="Times New Roman" w:hAnsi="Times New Roman"/>
          <w:b w:val="0"/>
          <w:i w:val="0"/>
          <w:sz w:val="24"/>
        </w:rPr>
        <w:t>1. TAU tersedia untuk platform Linux, macOS, dan Windows, sehingga dapat digunakan oleh pengembang dengan berbagai latar belakang operasi sistem [5].</w:t>
      </w:r>
    </w:p>
    <w:p>
      <w:pPr>
        <w:spacing w:before="0" w:after="120" w:line="360" w:lineRule="auto"/>
        <w:ind w:firstLine="709"/>
        <w:jc w:val="both"/>
      </w:pPr>
      <w:r>
        <w:rPr>
          <w:rFonts w:ascii="Times New Roman" w:hAnsi="Times New Roman"/>
          <w:b w:val="0"/>
          <w:i w:val="0"/>
          <w:sz w:val="24"/>
        </w:rPr>
        <w:t>2. Instalasi TAU dapat dilakukan dengan mudah melalui script installer yang tersedia atau melalui build from source [5].</w:t>
      </w:r>
    </w:p>
    <w:p>
      <w:pPr>
        <w:spacing w:before="0" w:after="120" w:line="360" w:lineRule="auto"/>
        <w:ind w:firstLine="709"/>
        <w:jc w:val="both"/>
      </w:pPr>
      <w:r>
        <w:rPr>
          <w:rFonts w:ascii="Times New Roman" w:hAnsi="Times New Roman"/>
          <w:b w:val="0"/>
          <w:i w:val="0"/>
          <w:sz w:val="24"/>
        </w:rPr>
        <w:t>3. Antarmuka TAU dirancang intuitif dengan dukungan keybinding dari berbagai editor populer seperti VS Code, JetBrains, Sublime Text, dan Vim [5].</w:t>
      </w:r>
    </w:p>
    <w:p>
      <w:pPr>
        <w:spacing w:before="0" w:after="120" w:line="360" w:lineRule="auto"/>
        <w:ind w:firstLine="709"/>
        <w:jc w:val="both"/>
      </w:pPr>
      <w:r>
        <w:rPr>
          <w:rFonts w:ascii="Times New Roman" w:hAnsi="Times New Roman"/>
          <w:b w:val="0"/>
          <w:i w:val="0"/>
          <w:sz w:val="24"/>
        </w:rPr>
        <w:t>4. Dokumentasi yang komprehensif tersedia untuk membantu pengguna dalam menggunakan sistem [5].</w:t>
      </w:r>
    </w:p>
    <w:p>
      <w:pPr>
        <w:spacing w:before="60" w:after="60" w:line="360" w:lineRule="auto"/>
        <w:jc w:val="left"/>
      </w:pPr>
      <w:r>
        <w:rPr>
          <w:rFonts w:ascii="Times New Roman" w:hAnsi="Times New Roman"/>
          <w:b/>
          <w:sz w:val="24"/>
        </w:rPr>
        <w:t>3.4.3.4 Kelayakan Ekonomi</w:t>
      </w:r>
    </w:p>
    <w:p>
      <w:pPr>
        <w:spacing w:before="0" w:after="120" w:line="360" w:lineRule="auto"/>
        <w:ind w:firstLine="709"/>
        <w:jc w:val="both"/>
      </w:pPr>
      <w:r>
        <w:rPr>
          <w:rFonts w:ascii="Times New Roman" w:hAnsi="Times New Roman"/>
          <w:b w:val="0"/>
          <w:i w:val="0"/>
          <w:sz w:val="24"/>
        </w:rPr>
        <w:t>Secara ekonomi, sistem yang diusulkan layak untuk diterapkan dengan pertimbangan sebagai berikut:</w:t>
      </w:r>
    </w:p>
    <w:p>
      <w:pPr>
        <w:spacing w:before="0" w:after="120" w:line="360" w:lineRule="auto"/>
        <w:ind w:firstLine="709"/>
        <w:jc w:val="both"/>
      </w:pPr>
      <w:r>
        <w:rPr>
          <w:rFonts w:ascii="Times New Roman" w:hAnsi="Times New Roman"/>
          <w:b w:val="0"/>
          <w:i w:val="0"/>
          <w:sz w:val="24"/>
        </w:rPr>
        <w:t>1. TAU adalah open-source software yang dapat digunakan secara gratis tanpa biaya lisensi [5].</w:t>
      </w:r>
    </w:p>
    <w:p>
      <w:pPr>
        <w:spacing w:before="0" w:after="120" w:line="360" w:lineRule="auto"/>
        <w:ind w:firstLine="709"/>
        <w:jc w:val="both"/>
      </w:pPr>
      <w:r>
        <w:rPr>
          <w:rFonts w:ascii="Times New Roman" w:hAnsi="Times New Roman"/>
          <w:b w:val="0"/>
          <w:i w:val="0"/>
          <w:sz w:val="24"/>
        </w:rPr>
        <w:t>2. Pengguna hanya perlu membayar biaya API kepada provider LLM yang dipilih, yang umumnya memiliki model pricing yang terjangkau [15].</w:t>
      </w:r>
    </w:p>
    <w:p>
      <w:pPr>
        <w:spacing w:before="0" w:after="120" w:line="360" w:lineRule="auto"/>
        <w:ind w:firstLine="709"/>
        <w:jc w:val="both"/>
      </w:pPr>
      <w:r>
        <w:rPr>
          <w:rFonts w:ascii="Times New Roman" w:hAnsi="Times New Roman"/>
          <w:b w:val="0"/>
          <w:i w:val="0"/>
          <w:sz w:val="24"/>
        </w:rPr>
        <w:t>3. Penggunaan provider lokal seperti Ollama memungkinkan pengoperasian AI sepenuhnya tanpa biaya API [18].</w:t>
      </w:r>
    </w:p>
    <w:p>
      <w:pPr>
        <w:spacing w:before="0" w:after="120" w:line="360" w:lineRule="auto"/>
        <w:ind w:firstLine="709"/>
        <w:jc w:val="both"/>
      </w:pPr>
      <w:r>
        <w:rPr>
          <w:rFonts w:ascii="Times New Roman" w:hAnsi="Times New Roman"/>
          <w:b w:val="0"/>
          <w:i w:val="0"/>
          <w:sz w:val="24"/>
        </w:rPr>
        <w:t>4. Penghematan biaya yang signifikan dibandingkan dengan IDE komersial berfitur AI yang memerlukan biaya berlangganan bulanan [28].</w:t>
      </w:r>
    </w:p>
    <w:p>
      <w:pPr>
        <w:spacing w:before="240" w:after="120" w:line="360" w:lineRule="auto"/>
        <w:jc w:val="left"/>
      </w:pPr>
      <w:r>
        <w:rPr>
          <w:rFonts w:ascii="Times New Roman" w:hAnsi="Times New Roman"/>
          <w:b/>
          <w:sz w:val="24"/>
        </w:rPr>
        <w:t>3.5 Perancangan Sistem</w:t>
      </w:r>
    </w:p>
    <w:p>
      <w:pPr>
        <w:spacing w:before="0" w:after="120" w:line="360" w:lineRule="auto"/>
        <w:ind w:firstLine="709"/>
        <w:jc w:val="both"/>
      </w:pPr>
      <w:r>
        <w:rPr>
          <w:rFonts w:ascii="Times New Roman" w:hAnsi="Times New Roman"/>
          <w:b w:val="0"/>
          <w:i w:val="0"/>
          <w:sz w:val="24"/>
        </w:rPr>
        <w:t>Perancangan sistem TAU dilakukan dengan mempertimbangkan aspek-aspek berikut: perancangan proses, perancangan basis data, dan perancangan antarmuka. Perancangan ini bertujuan untuk menghasilkan sistem yang efisien, mudah digunakan, dan dapat diandalkan [29].</w:t>
      </w:r>
    </w:p>
    <w:p>
      <w:pPr>
        <w:spacing w:before="120" w:after="60" w:line="360" w:lineRule="auto"/>
        <w:jc w:val="left"/>
      </w:pPr>
      <w:r>
        <w:rPr>
          <w:rFonts w:ascii="Times New Roman" w:hAnsi="Times New Roman"/>
          <w:b/>
          <w:sz w:val="24"/>
        </w:rPr>
        <w:t>3.5.1 Perancangan Proses</w:t>
      </w:r>
    </w:p>
    <w:p>
      <w:pPr>
        <w:spacing w:before="0" w:after="120" w:line="360" w:lineRule="auto"/>
        <w:ind w:firstLine="709"/>
        <w:jc w:val="both"/>
      </w:pPr>
      <w:r>
        <w:rPr>
          <w:rFonts w:ascii="Times New Roman" w:hAnsi="Times New Roman"/>
          <w:b w:val="0"/>
          <w:i w:val="0"/>
          <w:sz w:val="24"/>
        </w:rPr>
        <w:t>Perancangan proses sistem TAU menggunakan pemodelan logika dengan membuat diagram alir data (Data Flow Diagram/DFD) untuk menggambarkan aliran data dalam sistem. Berikut adalah deskripsi aliran proses utama dalam sistem TAU:</w:t>
      </w:r>
    </w:p>
    <w:p>
      <w:pPr>
        <w:spacing w:before="0" w:after="120" w:line="360" w:lineRule="auto"/>
        <w:ind w:firstLine="709"/>
        <w:jc w:val="both"/>
      </w:pPr>
      <w:r>
        <w:rPr>
          <w:rFonts w:ascii="Times New Roman" w:hAnsi="Times New Roman"/>
          <w:b w:val="0"/>
          <w:i w:val="0"/>
          <w:sz w:val="24"/>
        </w:rPr>
        <w:t>1. User Input: Pengguna memasukkan instruksi dalam bahasa alami melalui antarmuka chat.</w:t>
      </w:r>
    </w:p>
    <w:p>
      <w:pPr>
        <w:spacing w:before="0" w:after="120" w:line="360" w:lineRule="auto"/>
        <w:ind w:firstLine="709"/>
        <w:jc w:val="both"/>
      </w:pPr>
      <w:r>
        <w:rPr>
          <w:rFonts w:ascii="Times New Roman" w:hAnsi="Times New Roman"/>
          <w:b w:val="0"/>
          <w:i w:val="0"/>
          <w:sz w:val="24"/>
        </w:rPr>
        <w:t>2. Context Collection: Sistem mengumpulkan konteks yang relevan dari proyek (kode, file, struktur direktori).</w:t>
      </w:r>
    </w:p>
    <w:p>
      <w:pPr>
        <w:spacing w:before="0" w:after="120" w:line="360" w:lineRule="auto"/>
        <w:ind w:firstLine="709"/>
        <w:jc w:val="both"/>
      </w:pPr>
      <w:r>
        <w:rPr>
          <w:rFonts w:ascii="Times New Roman" w:hAnsi="Times New Roman"/>
          <w:b w:val="0"/>
          <w:i w:val="0"/>
          <w:sz w:val="24"/>
        </w:rPr>
        <w:t>3. LLM Processing: Instruksi dan konteks dikirim ke provider LLM yang dipilih untuk diproses.</w:t>
      </w:r>
    </w:p>
    <w:p>
      <w:pPr>
        <w:spacing w:before="0" w:after="120" w:line="360" w:lineRule="auto"/>
        <w:ind w:firstLine="709"/>
        <w:jc w:val="both"/>
      </w:pPr>
      <w:r>
        <w:rPr>
          <w:rFonts w:ascii="Times New Roman" w:hAnsi="Times New Roman"/>
          <w:b w:val="0"/>
          <w:i w:val="0"/>
          <w:sz w:val="24"/>
        </w:rPr>
        <w:t>4. Plan Generation: LLM menghasilkan rencana tindakan berdasarkan instruksi dan konteks.</w:t>
      </w:r>
    </w:p>
    <w:p>
      <w:pPr>
        <w:spacing w:before="0" w:after="120" w:line="360" w:lineRule="auto"/>
        <w:ind w:firstLine="709"/>
        <w:jc w:val="both"/>
      </w:pPr>
      <w:r>
        <w:rPr>
          <w:rFonts w:ascii="Times New Roman" w:hAnsi="Times New Roman"/>
          <w:b w:val="0"/>
          <w:i w:val="0"/>
          <w:sz w:val="24"/>
        </w:rPr>
        <w:t>5. Tool Execution: Sistem mengeksekusi rencana tindakan menggunakan tool system (file operations, terminal commands, git operations).</w:t>
      </w:r>
    </w:p>
    <w:p>
      <w:pPr>
        <w:spacing w:before="0" w:after="120" w:line="360" w:lineRule="auto"/>
        <w:ind w:firstLine="709"/>
        <w:jc w:val="both"/>
      </w:pPr>
      <w:r>
        <w:rPr>
          <w:rFonts w:ascii="Times New Roman" w:hAnsi="Times New Roman"/>
          <w:b w:val="0"/>
          <w:i w:val="0"/>
          <w:sz w:val="24"/>
        </w:rPr>
        <w:t>6. Result Presentation: Hasil eksekusi ditampilkan kepada pengguna melalui antarmuka.</w:t>
      </w:r>
    </w:p>
    <w:p>
      <w:pPr>
        <w:spacing w:before="0" w:after="120" w:line="360" w:lineRule="auto"/>
        <w:ind w:firstLine="709"/>
        <w:jc w:val="both"/>
      </w:pPr>
      <w:r>
        <w:rPr>
          <w:rFonts w:ascii="Times New Roman" w:hAnsi="Times New Roman"/>
          <w:b w:val="0"/>
          <w:i w:val="0"/>
          <w:sz w:val="24"/>
        </w:rPr>
        <w:t>7. Verification: Pengguna memverifikasi hasil dan memberikan umpan balik jika diperlukan.</w:t>
      </w:r>
    </w:p>
    <w:p>
      <w:pPr>
        <w:spacing w:before="120" w:after="60" w:line="360" w:lineRule="auto"/>
        <w:jc w:val="left"/>
      </w:pPr>
      <w:r>
        <w:rPr>
          <w:rFonts w:ascii="Times New Roman" w:hAnsi="Times New Roman"/>
          <w:b/>
          <w:sz w:val="24"/>
        </w:rPr>
        <w:t>3.5.2 Perancangan Basis Data</w:t>
      </w:r>
    </w:p>
    <w:p>
      <w:pPr>
        <w:spacing w:before="0" w:after="120" w:line="360" w:lineRule="auto"/>
        <w:ind w:firstLine="709"/>
        <w:jc w:val="both"/>
      </w:pPr>
      <w:r>
        <w:rPr>
          <w:rFonts w:ascii="Times New Roman" w:hAnsi="Times New Roman"/>
          <w:b w:val="0"/>
          <w:i w:val="0"/>
          <w:sz w:val="24"/>
        </w:rPr>
        <w:t>Sistem TAU menggunakan pendekatan local-first untuk penyimpanan data, sehingga tidak menggunakan basis data terpusat. Data yang disimpan secara lokal meliputi:</w:t>
      </w:r>
    </w:p>
    <w:p>
      <w:pPr>
        <w:spacing w:before="0" w:after="120" w:line="360" w:lineRule="auto"/>
        <w:ind w:firstLine="709"/>
        <w:jc w:val="both"/>
      </w:pPr>
      <w:r>
        <w:rPr>
          <w:rFonts w:ascii="Times New Roman" w:hAnsi="Times New Roman"/>
          <w:b w:val="0"/>
          <w:i w:val="0"/>
          <w:sz w:val="24"/>
        </w:rPr>
        <w:t>1. Configuration Files: File pengaturan sistem yang disimpan dalam format JSON di direktori konfigurasi pengguna.</w:t>
      </w:r>
    </w:p>
    <w:p>
      <w:pPr>
        <w:spacing w:before="0" w:after="120" w:line="360" w:lineRule="auto"/>
        <w:ind w:firstLine="709"/>
        <w:jc w:val="both"/>
      </w:pPr>
      <w:r>
        <w:rPr>
          <w:rFonts w:ascii="Times New Roman" w:hAnsi="Times New Roman"/>
          <w:b w:val="0"/>
          <w:i w:val="0"/>
          <w:sz w:val="24"/>
        </w:rPr>
        <w:t>2. Chat History: Riwayat percakapan yang disimpan secara lokal untuk konteks percakapan berkelanjutan.</w:t>
      </w:r>
    </w:p>
    <w:p>
      <w:pPr>
        <w:spacing w:before="0" w:after="120" w:line="360" w:lineRule="auto"/>
        <w:ind w:firstLine="709"/>
        <w:jc w:val="both"/>
      </w:pPr>
      <w:r>
        <w:rPr>
          <w:rFonts w:ascii="Times New Roman" w:hAnsi="Times New Roman"/>
          <w:b w:val="0"/>
          <w:i w:val="0"/>
          <w:sz w:val="24"/>
        </w:rPr>
        <w:t>3. Project Files: File proyek yang dikelola oleh sistem file operasi.</w:t>
      </w:r>
    </w:p>
    <w:p>
      <w:pPr>
        <w:spacing w:before="0" w:after="120" w:line="360" w:lineRule="auto"/>
        <w:ind w:firstLine="709"/>
        <w:jc w:val="both"/>
      </w:pPr>
      <w:r>
        <w:rPr>
          <w:rFonts w:ascii="Times New Roman" w:hAnsi="Times New Roman"/>
          <w:b w:val="0"/>
          <w:i w:val="0"/>
          <w:sz w:val="24"/>
        </w:rPr>
        <w:t>4. Skills Data: Data skill yang dibuat oleh pengguna disimpan dalam direktori skill lokal.</w:t>
      </w:r>
    </w:p>
    <w:p>
      <w:pPr>
        <w:spacing w:before="0" w:after="120" w:line="360" w:lineRule="auto"/>
        <w:ind w:firstLine="709"/>
        <w:jc w:val="both"/>
      </w:pPr>
      <w:r>
        <w:rPr>
          <w:rFonts w:ascii="Times New Roman" w:hAnsi="Times New Roman"/>
          <w:b w:val="0"/>
          <w:i w:val="0"/>
          <w:sz w:val="24"/>
        </w:rPr>
        <w:t>5. Git Repository: Data repository git yang dikelola oleh sistem version control.</w:t>
      </w:r>
    </w:p>
    <w:p>
      <w:pPr>
        <w:spacing w:before="0" w:after="120" w:line="360" w:lineRule="auto"/>
        <w:ind w:firstLine="709"/>
        <w:jc w:val="both"/>
      </w:pPr>
      <w:r>
        <w:rPr>
          <w:rFonts w:ascii="Times New Roman" w:hAnsi="Times New Roman"/>
          <w:b w:val="0"/>
          <w:i w:val="0"/>
          <w:sz w:val="24"/>
        </w:rPr>
        <w:t>Struktur penyimpanan data lokal memastikan bahwa semua informasi tetap berada di bawah kendali pengguna tanpa perlu sinkronisasi ke server cloud [30].</w:t>
      </w:r>
    </w:p>
    <w:p>
      <w:pPr>
        <w:spacing w:before="120" w:after="60" w:line="360" w:lineRule="auto"/>
        <w:jc w:val="left"/>
      </w:pPr>
      <w:r>
        <w:rPr>
          <w:rFonts w:ascii="Times New Roman" w:hAnsi="Times New Roman"/>
          <w:b/>
          <w:sz w:val="24"/>
        </w:rPr>
        <w:t>3.5.3 Perancangan Antarmuka</w:t>
      </w:r>
    </w:p>
    <w:p>
      <w:pPr>
        <w:spacing w:before="0" w:after="120" w:line="360" w:lineRule="auto"/>
        <w:ind w:firstLine="709"/>
        <w:jc w:val="both"/>
      </w:pPr>
      <w:r>
        <w:rPr>
          <w:rFonts w:ascii="Times New Roman" w:hAnsi="Times New Roman"/>
          <w:b w:val="0"/>
          <w:i w:val="0"/>
          <w:sz w:val="24"/>
        </w:rPr>
        <w:t>Perancangan antarmuka TAU dirancang dengan prinsip kejelasan, konsistensi, dan efisiensi. Antarmuka utama TAU terdiri dari:</w:t>
      </w:r>
    </w:p>
    <w:p>
      <w:pPr>
        <w:spacing w:before="0" w:after="120" w:line="360" w:lineRule="auto"/>
        <w:ind w:firstLine="709"/>
        <w:jc w:val="both"/>
      </w:pPr>
      <w:r>
        <w:rPr>
          <w:rFonts w:ascii="Times New Roman" w:hAnsi="Times New Roman"/>
          <w:b w:val="0"/>
          <w:i w:val="0"/>
          <w:sz w:val="24"/>
        </w:rPr>
        <w:t>1. Editor Panel: Panel utama untuk menampilkan dan mengedit kode sumber. Mendukung multi-cursor editing, syntax highlighting, dan code folding.</w:t>
      </w:r>
    </w:p>
    <w:p>
      <w:pPr>
        <w:spacing w:before="0" w:after="120" w:line="360" w:lineRule="auto"/>
        <w:ind w:firstLine="709"/>
        <w:jc w:val="both"/>
      </w:pPr>
      <w:r>
        <w:rPr>
          <w:rFonts w:ascii="Times New Roman" w:hAnsi="Times New Roman"/>
          <w:b w:val="0"/>
          <w:i w:val="0"/>
          <w:sz w:val="24"/>
        </w:rPr>
        <w:t>2. AI Agent Panel: Panel khusus untuk interaksi dengan AI agent. Memungkinkan pengguna untuk mengirim instruksi, melihat hasil, dan mengelola percakapan.</w:t>
      </w:r>
    </w:p>
    <w:p>
      <w:pPr>
        <w:spacing w:before="0" w:after="120" w:line="360" w:lineRule="auto"/>
        <w:ind w:firstLine="709"/>
        <w:jc w:val="both"/>
      </w:pPr>
      <w:r>
        <w:rPr>
          <w:rFonts w:ascii="Times New Roman" w:hAnsi="Times New Roman"/>
          <w:b w:val="0"/>
          <w:i w:val="0"/>
          <w:sz w:val="24"/>
        </w:rPr>
        <w:t>3. File Explorer: Panel eksplorasi file yang menampilkan struktur proyek dengan dekorasi status git.</w:t>
      </w:r>
    </w:p>
    <w:p>
      <w:pPr>
        <w:spacing w:before="0" w:after="120" w:line="360" w:lineRule="auto"/>
        <w:ind w:firstLine="709"/>
        <w:jc w:val="both"/>
      </w:pPr>
      <w:r>
        <w:rPr>
          <w:rFonts w:ascii="Times New Roman" w:hAnsi="Times New Roman"/>
          <w:b w:val="0"/>
          <w:i w:val="0"/>
          <w:sz w:val="24"/>
        </w:rPr>
        <w:t>4. Terminal Panel: Panel terminal terintegrasi dengan dukungan AI assistant inline untuk menjalankan perintah.</w:t>
      </w:r>
    </w:p>
    <w:p>
      <w:pPr>
        <w:spacing w:before="0" w:after="120" w:line="360" w:lineRule="auto"/>
        <w:ind w:firstLine="709"/>
        <w:jc w:val="both"/>
      </w:pPr>
      <w:r>
        <w:rPr>
          <w:rFonts w:ascii="Times New Roman" w:hAnsi="Times New Roman"/>
          <w:b w:val="0"/>
          <w:i w:val="0"/>
          <w:sz w:val="24"/>
        </w:rPr>
        <w:t>5. Git Panel: Panel git yang menampilkan diff viewer, staging area, blame, dan status inline.</w:t>
      </w:r>
    </w:p>
    <w:p>
      <w:pPr>
        <w:spacing w:before="0" w:after="120" w:line="360" w:lineRule="auto"/>
        <w:ind w:firstLine="709"/>
        <w:jc w:val="both"/>
      </w:pPr>
      <w:r>
        <w:rPr>
          <w:rFonts w:ascii="Times New Roman" w:hAnsi="Times New Roman"/>
          <w:b w:val="0"/>
          <w:i w:val="0"/>
          <w:sz w:val="24"/>
        </w:rPr>
        <w:t>6. Command Palette: Palet perintah untuk akses cepat ke berbagai fitur IDE melalui fuzzy search.</w:t>
      </w:r>
    </w:p>
    <w:p>
      <w:pPr>
        <w:spacing w:before="0" w:after="120" w:line="360" w:lineRule="auto"/>
        <w:ind w:firstLine="709"/>
        <w:jc w:val="both"/>
      </w:pPr>
      <w:r>
        <w:rPr>
          <w:rFonts w:ascii="Times New Roman" w:hAnsi="Times New Roman"/>
          <w:b w:val="0"/>
          <w:i w:val="0"/>
          <w:sz w:val="24"/>
        </w:rPr>
        <w:t>Keybinding didukung untuk berbagai editor populer termasuk VS Code, JetBrains, Sublime Text, Atom, Emacs, dan Vim [5].</w:t>
      </w:r>
    </w:p>
    <w:p>
      <w:r>
        <w:br w:type="page"/>
      </w:r>
    </w:p>
    <w:p>
      <w:pPr>
        <w:spacing w:before="0" w:after="360" w:line="360" w:lineRule="auto"/>
        <w:jc w:val="center"/>
      </w:pPr>
      <w:r>
        <w:rPr>
          <w:rFonts w:ascii="Times New Roman" w:hAnsi="Times New Roman"/>
          <w:b/>
          <w:i w:val="0"/>
          <w:sz w:val="28"/>
        </w:rPr>
        <w:t>DAFTAR PUSTAKA</w:t>
      </w:r>
    </w:p>
    <w:p>
      <w:pPr>
        <w:spacing w:before="0" w:after="60" w:line="240" w:lineRule="auto"/>
        <w:ind w:left="709" w:hanging="709"/>
        <w:jc w:val="left"/>
      </w:pPr>
      <w:r>
        <w:rPr>
          <w:rFonts w:ascii="Times New Roman" w:hAnsi="Times New Roman"/>
          <w:sz w:val="24"/>
        </w:rPr>
        <w:t>[1] M. Chen et al., "Evaluating Large Language Models Trained on Code," arXiv preprint arXiv:2107.03374, 2021.</w:t>
      </w:r>
    </w:p>
    <w:p>
      <w:pPr>
        <w:spacing w:before="0" w:after="60" w:line="240" w:lineRule="auto"/>
        <w:ind w:left="709" w:hanging="709"/>
        <w:jc w:val="left"/>
      </w:pPr>
      <w:r>
        <w:rPr>
          <w:rFonts w:ascii="Times New Roman" w:hAnsi="Times New Roman"/>
          <w:sz w:val="24"/>
        </w:rPr>
        <w:t>[2] Y. Li et al., "Competition-Level Code Generation with AlphaCode," Science, vol. 378, no. 6624, pp. 1092-1097, 2022.</w:t>
      </w:r>
    </w:p>
    <w:p>
      <w:pPr>
        <w:spacing w:before="0" w:after="60" w:line="240" w:lineRule="auto"/>
        <w:ind w:left="709" w:hanging="709"/>
        <w:jc w:val="left"/>
      </w:pPr>
      <w:r>
        <w:rPr>
          <w:rFonts w:ascii="Times New Roman" w:hAnsi="Times New Roman"/>
          <w:sz w:val="24"/>
        </w:rPr>
        <w:t>[3] Y. Chang et al., "A Survey on Evaluation of Large Language Models," ACM Transactions on Intelligent Systems and Technology, vol. 15, no. 3, pp. 1-45, 2024.</w:t>
      </w:r>
    </w:p>
    <w:p>
      <w:pPr>
        <w:spacing w:before="0" w:after="60" w:line="240" w:lineRule="auto"/>
        <w:ind w:left="709" w:hanging="709"/>
        <w:jc w:val="left"/>
      </w:pPr>
      <w:r>
        <w:rPr>
          <w:rFonts w:ascii="Times New Roman" w:hAnsi="Times New Roman"/>
          <w:sz w:val="24"/>
        </w:rPr>
        <w:t>[4] Zed Industries, "Zed: A high-performance, multiplayer code editor," GitHub Repository, 2024. [Online]. Available: https://github.com/zed-industries/zed</w:t>
      </w:r>
    </w:p>
    <w:p>
      <w:pPr>
        <w:spacing w:before="0" w:after="60" w:line="240" w:lineRule="auto"/>
        <w:ind w:left="709" w:hanging="709"/>
        <w:jc w:val="left"/>
      </w:pPr>
      <w:r>
        <w:rPr>
          <w:rFonts w:ascii="Times New Roman" w:hAnsi="Times New Roman"/>
          <w:sz w:val="24"/>
        </w:rPr>
        <w:t>[5] I. Ramadhan et al., "TAU: The Artificial Ultimate - AI-Powered IDE," GitHub Repository, 2025. [Online]. Available: https://github.com/IkramRamadhan08/TAU-theArtificialUltimate</w:t>
      </w:r>
    </w:p>
    <w:p>
      <w:pPr>
        <w:spacing w:before="0" w:after="60" w:line="240" w:lineRule="auto"/>
        <w:ind w:left="709" w:hanging="709"/>
        <w:jc w:val="left"/>
      </w:pPr>
      <w:r>
        <w:rPr>
          <w:rFonts w:ascii="Times New Roman" w:hAnsi="Times New Roman"/>
          <w:sz w:val="24"/>
        </w:rPr>
        <w:t>[6] Anthropic, "Claude: An AI Assistant by Anthropic," Anthropic Documentation, 2024. [Online]. Available: https://docs.anthropic.com</w:t>
      </w:r>
    </w:p>
    <w:p>
      <w:pPr>
        <w:spacing w:before="0" w:after="60" w:line="240" w:lineRule="auto"/>
        <w:ind w:left="709" w:hanging="709"/>
        <w:jc w:val="left"/>
      </w:pPr>
      <w:r>
        <w:rPr>
          <w:rFonts w:ascii="Times New Roman" w:hAnsi="Times New Roman"/>
          <w:sz w:val="24"/>
        </w:rPr>
        <w:t>[7] S. McConnell, "Code Complete: A Practical Handbook of Software Construction," 2nd ed. Microsoft Press, 2004.</w:t>
      </w:r>
    </w:p>
    <w:p>
      <w:pPr>
        <w:spacing w:before="0" w:after="60" w:line="240" w:lineRule="auto"/>
        <w:ind w:left="709" w:hanging="709"/>
        <w:jc w:val="left"/>
      </w:pPr>
      <w:r>
        <w:rPr>
          <w:rFonts w:ascii="Times New Roman" w:hAnsi="Times New Roman"/>
          <w:sz w:val="24"/>
        </w:rPr>
        <w:t>[8] E. Gamma, R. Helm, R. Johnson, and J. Vlissides, "Design Patterns: Elements of Reusable Object-Oriented Software," Addison-Wesley, 1994.</w:t>
      </w:r>
    </w:p>
    <w:p>
      <w:pPr>
        <w:spacing w:before="0" w:after="60" w:line="240" w:lineRule="auto"/>
        <w:ind w:left="709" w:hanging="709"/>
        <w:jc w:val="left"/>
      </w:pPr>
      <w:r>
        <w:rPr>
          <w:rFonts w:ascii="Times New Roman" w:hAnsi="Times New Roman"/>
          <w:sz w:val="24"/>
        </w:rPr>
        <w:t>[9] M. Fowler, "Refactoring: Improving the Design of Existing Code," 2nd ed. Addison-Wesley, 2018.</w:t>
      </w:r>
    </w:p>
    <w:p>
      <w:pPr>
        <w:spacing w:before="0" w:after="60" w:line="240" w:lineRule="auto"/>
        <w:ind w:left="709" w:hanging="709"/>
        <w:jc w:val="left"/>
      </w:pPr>
      <w:r>
        <w:rPr>
          <w:rFonts w:ascii="Times New Roman" w:hAnsi="Times New Roman"/>
          <w:sz w:val="24"/>
        </w:rPr>
        <w:t>[10] S. Russell and P. Norvig, "Artificial Intelligence: A Modern Approach," 4th ed. Pearson, 2020.</w:t>
      </w:r>
    </w:p>
    <w:p>
      <w:pPr>
        <w:spacing w:before="0" w:after="60" w:line="240" w:lineRule="auto"/>
        <w:ind w:left="709" w:hanging="709"/>
        <w:jc w:val="left"/>
      </w:pPr>
      <w:r>
        <w:rPr>
          <w:rFonts w:ascii="Times New Roman" w:hAnsi="Times New Roman"/>
          <w:sz w:val="24"/>
        </w:rPr>
        <w:t>[11] L. Wang et al., "A Survey on Large Language Model based Autonomous Agents," Frontiers of Computer Science, vol. 18, no. 6, 2024.</w:t>
      </w:r>
    </w:p>
    <w:p>
      <w:pPr>
        <w:spacing w:before="0" w:after="60" w:line="240" w:lineRule="auto"/>
        <w:ind w:left="709" w:hanging="709"/>
        <w:jc w:val="left"/>
      </w:pPr>
      <w:r>
        <w:rPr>
          <w:rFonts w:ascii="Times New Roman" w:hAnsi="Times New Roman"/>
          <w:sz w:val="24"/>
        </w:rPr>
        <w:t>[12] T. Xie et al., "OSWorld: Benchmarking Multimodal Agents for Open-Ended Tasks in Real Computer Environments," arXiv preprint arXiv:2404.07972, 2024.</w:t>
      </w:r>
    </w:p>
    <w:p>
      <w:pPr>
        <w:spacing w:before="0" w:after="60" w:line="240" w:lineRule="auto"/>
        <w:ind w:left="709" w:hanging="709"/>
        <w:jc w:val="left"/>
      </w:pPr>
      <w:r>
        <w:rPr>
          <w:rFonts w:ascii="Times New Roman" w:hAnsi="Times New Roman"/>
          <w:sz w:val="24"/>
        </w:rPr>
        <w:t>[13] J. Achiam et al., "GPT-4 Technical Report," arXiv preprint arXiv:2303.08774, 2023.</w:t>
      </w:r>
    </w:p>
    <w:p>
      <w:pPr>
        <w:spacing w:before="0" w:after="60" w:line="240" w:lineRule="auto"/>
        <w:ind w:left="709" w:hanging="709"/>
        <w:jc w:val="left"/>
      </w:pPr>
      <w:r>
        <w:rPr>
          <w:rFonts w:ascii="Times New Roman" w:hAnsi="Times New Roman"/>
          <w:sz w:val="24"/>
        </w:rPr>
        <w:t>[14] A. Vaswani et al., "Attention Is All You Need," in Advances in Neural Information Processing Systems, vol. 30, 2017.</w:t>
      </w:r>
    </w:p>
    <w:p>
      <w:pPr>
        <w:spacing w:before="0" w:after="60" w:line="240" w:lineRule="auto"/>
        <w:ind w:left="709" w:hanging="709"/>
        <w:jc w:val="left"/>
      </w:pPr>
      <w:r>
        <w:rPr>
          <w:rFonts w:ascii="Times New Roman" w:hAnsi="Times New Roman"/>
          <w:sz w:val="24"/>
        </w:rPr>
        <w:t>[15] H. Touvron et al., "LLaMA: Open and Efficient Foundation Language Models," arXiv preprint arXiv:2302.13971, 2023.</w:t>
      </w:r>
    </w:p>
    <w:p>
      <w:pPr>
        <w:spacing w:before="0" w:after="60" w:line="240" w:lineRule="auto"/>
        <w:ind w:left="709" w:hanging="709"/>
        <w:jc w:val="left"/>
      </w:pPr>
      <w:r>
        <w:rPr>
          <w:rFonts w:ascii="Times New Roman" w:hAnsi="Times New Roman"/>
          <w:sz w:val="24"/>
        </w:rPr>
        <w:t>[16] M. Kleppmann et al., "Local-First Software: You Own Your Data, in Spite of the Cloud," in Proceedings of the 2019 ACM SIGPLAN International Symposium on New Ideas, New Paradigms, and Reflections on Programming and Software, 2019, pp. 154-178.</w:t>
      </w:r>
    </w:p>
    <w:p>
      <w:pPr>
        <w:spacing w:before="0" w:after="60" w:line="240" w:lineRule="auto"/>
        <w:ind w:left="709" w:hanging="709"/>
        <w:jc w:val="left"/>
      </w:pPr>
      <w:r>
        <w:rPr>
          <w:rFonts w:ascii="Times New Roman" w:hAnsi="Times New Roman"/>
          <w:sz w:val="24"/>
        </w:rPr>
        <w:t>[17] European Union, "General Data Protection Regulation (GDPR)," Official Journal of the European Union, 2016.</w:t>
      </w:r>
    </w:p>
    <w:p>
      <w:pPr>
        <w:spacing w:before="0" w:after="60" w:line="240" w:lineRule="auto"/>
        <w:ind w:left="709" w:hanging="709"/>
        <w:jc w:val="left"/>
      </w:pPr>
      <w:r>
        <w:rPr>
          <w:rFonts w:ascii="Times New Roman" w:hAnsi="Times New Roman"/>
          <w:sz w:val="24"/>
        </w:rPr>
        <w:t>[18] Ollama, "Ollama: Run large language models locally," GitHub Repository, 2024. [Online]. Available: https://github.com/ollama/ollama</w:t>
      </w:r>
    </w:p>
    <w:p>
      <w:pPr>
        <w:spacing w:before="0" w:after="60" w:line="240" w:lineRule="auto"/>
        <w:ind w:left="709" w:hanging="709"/>
        <w:jc w:val="left"/>
      </w:pPr>
      <w:r>
        <w:rPr>
          <w:rFonts w:ascii="Times New Roman" w:hAnsi="Times New Roman"/>
          <w:sz w:val="24"/>
        </w:rPr>
        <w:t>[19] D. Garlan and M. Shaw, "An Introduction to Software Architecture," Advances in Software Engineering and Knowledge Engineering, vol. 2, pp. 1-39, 1994.</w:t>
      </w:r>
    </w:p>
    <w:p>
      <w:pPr>
        <w:spacing w:before="0" w:after="60" w:line="240" w:lineRule="auto"/>
        <w:ind w:left="709" w:hanging="709"/>
        <w:jc w:val="left"/>
      </w:pPr>
      <w:r>
        <w:rPr>
          <w:rFonts w:ascii="Times New Roman" w:hAnsi="Times New Roman"/>
          <w:sz w:val="24"/>
        </w:rPr>
        <w:t>[20] Zed Industries, "GPUI: A GPU-accelerated UI framework for Rust," GitHub Repository, 2024. [Online]. Available: https://github.com/zed-industries/zed/tree/main/crates/gpui</w:t>
      </w:r>
    </w:p>
    <w:p>
      <w:pPr>
        <w:spacing w:before="0" w:after="60" w:line="240" w:lineRule="auto"/>
        <w:ind w:left="709" w:hanging="709"/>
        <w:jc w:val="left"/>
      </w:pPr>
      <w:r>
        <w:rPr>
          <w:rFonts w:ascii="Times New Roman" w:hAnsi="Times New Roman"/>
          <w:sz w:val="24"/>
        </w:rPr>
        <w:t>[21] C. Qian et al., "ChatDev: Communicative Agents for Software Development," in Proceedings of the 62nd Annual Meeting of the Association for Computational Linguistics (ACL), pp. 15174-15186, 2024.</w:t>
      </w:r>
    </w:p>
    <w:p>
      <w:pPr>
        <w:spacing w:before="0" w:after="60" w:line="240" w:lineRule="auto"/>
        <w:ind w:left="709" w:hanging="709"/>
        <w:jc w:val="left"/>
      </w:pPr>
      <w:r>
        <w:rPr>
          <w:rFonts w:ascii="Times New Roman" w:hAnsi="Times New Roman"/>
          <w:sz w:val="24"/>
        </w:rPr>
        <w:t>[22] The Rust Programming Language, "The Rust Programming Language," Rust Documentation, 2024. [Online]. Available: https://doc.rust-lang.org/book/</w:t>
      </w:r>
    </w:p>
    <w:p>
      <w:pPr>
        <w:spacing w:before="0" w:after="60" w:line="240" w:lineRule="auto"/>
        <w:ind w:left="709" w:hanging="709"/>
        <w:jc w:val="left"/>
      </w:pPr>
      <w:r>
        <w:rPr>
          <w:rFonts w:ascii="Times New Roman" w:hAnsi="Times New Roman"/>
          <w:sz w:val="24"/>
        </w:rPr>
        <w:t>[23] Zed Industries, "Zed Editor Architecture," Zed Documentation, 2024. [Online]. Available: https://zed.dev/docs</w:t>
      </w:r>
    </w:p>
    <w:p>
      <w:pPr>
        <w:spacing w:before="0" w:after="60" w:line="240" w:lineRule="auto"/>
        <w:ind w:left="709" w:hanging="709"/>
        <w:jc w:val="left"/>
      </w:pPr>
      <w:r>
        <w:rPr>
          <w:rFonts w:ascii="Times New Roman" w:hAnsi="Times New Roman"/>
          <w:sz w:val="24"/>
        </w:rPr>
        <w:t>[24] L.-K. Alpasan, "GPU-Accelerated User Interfaces: Vector Graphics Rendering for Kamelot," Zenodo, 2026. doi: 10.5281/zenodo.20776152.</w:t>
      </w:r>
    </w:p>
    <w:p>
      <w:pPr>
        <w:spacing w:before="0" w:after="60" w:line="240" w:lineRule="auto"/>
        <w:ind w:left="709" w:hanging="709"/>
        <w:jc w:val="left"/>
      </w:pPr>
      <w:r>
        <w:rPr>
          <w:rFonts w:ascii="Times New Roman" w:hAnsi="Times New Roman"/>
          <w:sz w:val="24"/>
        </w:rPr>
        <w:t>[25] Tree-sitter, "Tree-sitter: A parsing system for programming tools," GitHub Repository, 2024. [Online]. Available: https://github.com/tree-sitter/tree-sitter</w:t>
      </w:r>
    </w:p>
    <w:p>
      <w:pPr>
        <w:spacing w:before="0" w:after="60" w:line="240" w:lineRule="auto"/>
        <w:ind w:left="709" w:hanging="709"/>
        <w:jc w:val="left"/>
      </w:pPr>
      <w:r>
        <w:rPr>
          <w:rFonts w:ascii="Times New Roman" w:hAnsi="Times New Roman"/>
          <w:sz w:val="24"/>
        </w:rPr>
        <w:t>[26] Microsoft, "Language Server Protocol Specification," Microsoft Documentation, 2024. [Online]. Available: https://microsoft.github.io/language-server-protocol/</w:t>
      </w:r>
    </w:p>
    <w:p>
      <w:pPr>
        <w:spacing w:before="0" w:after="60" w:line="240" w:lineRule="auto"/>
        <w:ind w:left="709" w:hanging="709"/>
        <w:jc w:val="left"/>
      </w:pPr>
      <w:r>
        <w:rPr>
          <w:rFonts w:ascii="Times New Roman" w:hAnsi="Times New Roman"/>
          <w:sz w:val="24"/>
        </w:rPr>
        <w:t>[27] H. M. Jogiyanto, "Analisis dan Desain Sistem Informasi: Pendekatan Terstruktur, Teori dan Praktik Aplikasi Bisnis," ANDI Yogyakarta, 2005.</w:t>
      </w:r>
    </w:p>
    <w:p>
      <w:pPr>
        <w:spacing w:before="0" w:after="60" w:line="240" w:lineRule="auto"/>
        <w:ind w:left="709" w:hanging="709"/>
        <w:jc w:val="left"/>
      </w:pPr>
      <w:r>
        <w:rPr>
          <w:rFonts w:ascii="Times New Roman" w:hAnsi="Times New Roman"/>
          <w:sz w:val="24"/>
        </w:rPr>
        <w:t>[28] S. Peng et al., "The Impact of AI on Developer Productivity: Evidence from GitHub Copilot," arXiv preprint arXiv:2302.06590, 2023.</w:t>
      </w:r>
    </w:p>
    <w:p>
      <w:pPr>
        <w:spacing w:before="0" w:after="60" w:line="240" w:lineRule="auto"/>
        <w:ind w:left="709" w:hanging="709"/>
        <w:jc w:val="left"/>
      </w:pPr>
      <w:r>
        <w:rPr>
          <w:rFonts w:ascii="Times New Roman" w:hAnsi="Times New Roman"/>
          <w:sz w:val="24"/>
        </w:rPr>
        <w:t>[29] K. Kendall and J. Kendall, "Systems Analysis and Design," 9th ed. Pearson, 2014.</w:t>
      </w:r>
    </w:p>
    <w:p>
      <w:pPr>
        <w:spacing w:before="0" w:after="60" w:line="240" w:lineRule="auto"/>
        <w:ind w:left="709" w:hanging="709"/>
        <w:jc w:val="left"/>
      </w:pPr>
      <w:r>
        <w:rPr>
          <w:rFonts w:ascii="Times New Roman" w:hAnsi="Times New Roman"/>
          <w:sz w:val="24"/>
        </w:rPr>
        <w:t>[30] J. Gentle and M. Kleppmann, "Collaborative Text Editing with Eg-walker: Better, Faster, Smaller," in Proceedings of the Twentieth European Conference on Computer Systems (EuroSys), pp. 1-17, 2024.</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